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DE93" w14:textId="77777777" w:rsidR="001A1CA3" w:rsidRDefault="009B1BC3">
      <w:pPr>
        <w:pStyle w:val="Title"/>
        <w:jc w:val="center"/>
      </w:pPr>
      <w:r>
        <w:t>Reading List: Humanistic Data for Peridot</w:t>
      </w:r>
    </w:p>
    <w:p w14:paraId="09E1A597" w14:textId="77777777" w:rsidR="001A1CA3" w:rsidRDefault="009B1BC3">
      <w:pPr>
        <w:jc w:val="center"/>
      </w:pPr>
      <w:r>
        <w:rPr>
          <w:rFonts w:ascii="Georgia" w:hAnsi="Georgia"/>
          <w:i/>
          <w:color w:val="B58B42"/>
          <w:sz w:val="25"/>
        </w:rPr>
        <w:t>Tools, scholarship, institutions, public writing, and publication outlets</w:t>
      </w:r>
    </w:p>
    <w:p w14:paraId="309A52D2" w14:textId="77777777" w:rsidR="001A1CA3" w:rsidRDefault="009B1BC3">
      <w:pPr>
        <w:jc w:val="center"/>
      </w:pPr>
      <w:r>
        <w:rPr>
          <w:color w:val="5D6760"/>
          <w:sz w:val="19"/>
        </w:rPr>
        <w:t>Compiled without additional analytical annotations or expansion</w:t>
      </w:r>
    </w:p>
    <w:p w14:paraId="2B680846" w14:textId="77777777" w:rsidR="001A1CA3" w:rsidRDefault="009B1BC3">
      <w:r>
        <w:br w:type="page"/>
      </w:r>
    </w:p>
    <w:p w14:paraId="511231EE" w14:textId="77777777" w:rsidR="001A1CA3" w:rsidRDefault="009B1BC3">
      <w:pPr>
        <w:pStyle w:val="Heading1"/>
      </w:pPr>
      <w:r>
        <w:lastRenderedPageBreak/>
        <w:t>I. Humanities tools and research environments</w:t>
      </w:r>
    </w:p>
    <w:p w14:paraId="421262C2" w14:textId="77777777" w:rsidR="001A1CA3" w:rsidRDefault="009B1BC3">
      <w:pPr>
        <w:pStyle w:val="Heading2"/>
      </w:pPr>
      <w:r>
        <w:t>Humanities-specific platforms</w:t>
      </w:r>
    </w:p>
    <w:p w14:paraId="56638A83" w14:textId="77777777" w:rsidR="001A1CA3" w:rsidRDefault="009B1BC3">
      <w:pPr>
        <w:pStyle w:val="BibliographyEntry"/>
      </w:pPr>
      <w:hyperlink r:id="rId8">
        <w:r>
          <w:rPr>
            <w:color w:val="44694F"/>
            <w:u w:val="single"/>
          </w:rPr>
          <w:t>van Bree, Pim, and Geert Kessels. “Iterative Data Modelling.” nodegoat, 2017.</w:t>
        </w:r>
      </w:hyperlink>
    </w:p>
    <w:p w14:paraId="43C59BDB" w14:textId="77777777" w:rsidR="001A1CA3" w:rsidRDefault="009B1BC3">
      <w:pPr>
        <w:pStyle w:val="BibliographyEntry"/>
      </w:pPr>
      <w:hyperlink r:id="rId9">
        <w:r>
          <w:rPr>
            <w:color w:val="44694F"/>
            <w:u w:val="single"/>
          </w:rPr>
          <w:t>van Bree, Pim, and Geert Kessels. “Formulating Ambiguity in Databases.” nodegoat.</w:t>
        </w:r>
      </w:hyperlink>
    </w:p>
    <w:p w14:paraId="0EF8F95A" w14:textId="77777777" w:rsidR="001A1CA3" w:rsidRDefault="009B1BC3">
      <w:pPr>
        <w:pStyle w:val="BibliographyEntry"/>
      </w:pPr>
      <w:hyperlink r:id="rId10">
        <w:r>
          <w:rPr>
            <w:color w:val="44694F"/>
            <w:u w:val="single"/>
          </w:rPr>
          <w:t>nodegoat. “Use Cases.”</w:t>
        </w:r>
      </w:hyperlink>
    </w:p>
    <w:p w14:paraId="0082AE8B" w14:textId="77777777" w:rsidR="001A1CA3" w:rsidRDefault="009B1BC3">
      <w:pPr>
        <w:pStyle w:val="BibliographyEntry"/>
      </w:pPr>
      <w:hyperlink r:id="rId11">
        <w:r>
          <w:rPr>
            <w:color w:val="44694F"/>
            <w:u w:val="single"/>
          </w:rPr>
          <w:t>nodegoat. Project documentation and data-modeling blog series.</w:t>
        </w:r>
      </w:hyperlink>
    </w:p>
    <w:p w14:paraId="306EAA7E" w14:textId="77777777" w:rsidR="001A1CA3" w:rsidRDefault="009B1BC3">
      <w:pPr>
        <w:pStyle w:val="BibliographyEntry"/>
      </w:pPr>
      <w:hyperlink r:id="rId12">
        <w:r>
          <w:rPr>
            <w:color w:val="44694F"/>
            <w:u w:val="single"/>
          </w:rPr>
          <w:t>Humanities + Design, Stanford University. Palladio project documentation.</w:t>
        </w:r>
      </w:hyperlink>
    </w:p>
    <w:p w14:paraId="208F6CC2" w14:textId="77777777" w:rsidR="001A1CA3" w:rsidRDefault="009B1BC3">
      <w:pPr>
        <w:pStyle w:val="BibliographyEntry"/>
      </w:pPr>
      <w:hyperlink r:id="rId13">
        <w:r>
          <w:rPr>
            <w:color w:val="44694F"/>
            <w:u w:val="single"/>
          </w:rPr>
          <w:t>Humanities + Design. “Palladio.”</w:t>
        </w:r>
      </w:hyperlink>
    </w:p>
    <w:p w14:paraId="394C0A4F" w14:textId="77777777" w:rsidR="001A1CA3" w:rsidRDefault="009B1BC3">
      <w:pPr>
        <w:pStyle w:val="BibliographyEntry"/>
      </w:pPr>
      <w:hyperlink r:id="rId14">
        <w:r>
          <w:rPr>
            <w:color w:val="44694F"/>
            <w:u w:val="single"/>
          </w:rPr>
          <w:t>Edelstein, Dan, Paula Findlen, Giovanna Ceserani, Caroline Winterer, and Nicole Coleman. “Historical Research in a Digital Age: Reflections from the Mapping the Republic of Letters Project.” American Historical Review 122, no. 2 (2017): 400–424.</w:t>
        </w:r>
      </w:hyperlink>
    </w:p>
    <w:p w14:paraId="353440E5" w14:textId="77777777" w:rsidR="001A1CA3" w:rsidRDefault="009B1BC3">
      <w:pPr>
        <w:pStyle w:val="BibliographyEntry"/>
      </w:pPr>
      <w:hyperlink r:id="rId15">
        <w:r>
          <w:rPr>
            <w:color w:val="44694F"/>
            <w:u w:val="single"/>
          </w:rPr>
          <w:t>Mapping the Republic of Letters: project publications, datasets, and visualizations.</w:t>
        </w:r>
      </w:hyperlink>
    </w:p>
    <w:p w14:paraId="30AA583A" w14:textId="77777777" w:rsidR="001A1CA3" w:rsidRDefault="009B1BC3">
      <w:pPr>
        <w:pStyle w:val="BibliographyEntry"/>
      </w:pPr>
      <w:hyperlink r:id="rId16">
        <w:r>
          <w:rPr>
            <w:color w:val="44694F"/>
            <w:u w:val="single"/>
          </w:rPr>
          <w:t>Bach, Benjamin, Nathalie Henry Riche, Roland Dachselt, Tim Dwyer, and collaborators. Publications associated with The Vistorian.</w:t>
        </w:r>
      </w:hyperlink>
    </w:p>
    <w:p w14:paraId="1207640B" w14:textId="77777777" w:rsidR="001A1CA3" w:rsidRDefault="009B1BC3">
      <w:pPr>
        <w:pStyle w:val="BibliographyEntry"/>
      </w:pPr>
      <w:hyperlink r:id="rId17">
        <w:r>
          <w:rPr>
            <w:color w:val="44694F"/>
            <w:u w:val="single"/>
          </w:rPr>
          <w:t>The Vistorian. Project documentation.</w:t>
        </w:r>
      </w:hyperlink>
    </w:p>
    <w:p w14:paraId="4095AB99" w14:textId="77777777" w:rsidR="001A1CA3" w:rsidRDefault="009B1BC3">
      <w:pPr>
        <w:pStyle w:val="BibliographyEntry"/>
      </w:pPr>
      <w:hyperlink r:id="rId18">
        <w:r>
          <w:rPr>
            <w:color w:val="44694F"/>
            <w:u w:val="single"/>
          </w:rPr>
          <w:t>Conroy, Matthew. “Visualizing the Evolution of Historical Networks Using Dynamic Graph Drawing.” Journal of Historical Network Research 6 (2022).</w:t>
        </w:r>
      </w:hyperlink>
    </w:p>
    <w:p w14:paraId="48E4EFDD" w14:textId="77777777" w:rsidR="001A1CA3" w:rsidRDefault="009B1BC3">
      <w:pPr>
        <w:pStyle w:val="BibliographyEntry"/>
      </w:pPr>
      <w:hyperlink r:id="rId19">
        <w:r>
          <w:rPr>
            <w:color w:val="44694F"/>
            <w:u w:val="single"/>
          </w:rPr>
          <w:t>Kale, Basak, et al. “The State of the Art in Visualizing Dynamic Multivariate Networks.” Computer Graphics Forum 42, no. 3 (2023).</w:t>
        </w:r>
      </w:hyperlink>
    </w:p>
    <w:p w14:paraId="11D2BE9D" w14:textId="77777777" w:rsidR="001A1CA3" w:rsidRDefault="009B1BC3">
      <w:pPr>
        <w:pStyle w:val="BibliographyEntry"/>
      </w:pPr>
      <w:hyperlink r:id="rId20">
        <w:r>
          <w:rPr>
            <w:color w:val="44694F"/>
            <w:u w:val="single"/>
          </w:rPr>
          <w:t>Simon, Rainer, Elton Barker, and Leif Isaksen. “Exploring Pelagios: A Visual Browser for Geo-Tagged Datasets.” In International Workshop on Supporting Users’ Exploration of Digital Libraries, 2012.</w:t>
        </w:r>
      </w:hyperlink>
    </w:p>
    <w:p w14:paraId="5CE751E5" w14:textId="77777777" w:rsidR="001A1CA3" w:rsidRDefault="009B1BC3">
      <w:pPr>
        <w:pStyle w:val="BibliographyEntry"/>
      </w:pPr>
      <w:hyperlink r:id="rId21">
        <w:r>
          <w:rPr>
            <w:color w:val="44694F"/>
            <w:u w:val="single"/>
          </w:rPr>
          <w:t>Simon, Rainer, et al. “The Pelagios 3 Recogito System.”</w:t>
        </w:r>
      </w:hyperlink>
    </w:p>
    <w:p w14:paraId="313D9542" w14:textId="77777777" w:rsidR="001A1CA3" w:rsidRDefault="009B1BC3">
      <w:pPr>
        <w:pStyle w:val="BibliographyEntry"/>
      </w:pPr>
      <w:hyperlink r:id="rId22">
        <w:r>
          <w:rPr>
            <w:color w:val="44694F"/>
            <w:u w:val="single"/>
          </w:rPr>
          <w:t>Recogito. Project documentation.</w:t>
        </w:r>
      </w:hyperlink>
    </w:p>
    <w:p w14:paraId="2293E15E" w14:textId="77777777" w:rsidR="001A1CA3" w:rsidRDefault="009B1BC3">
      <w:pPr>
        <w:pStyle w:val="BibliographyEntry"/>
      </w:pPr>
      <w:hyperlink r:id="rId23">
        <w:r>
          <w:rPr>
            <w:color w:val="44694F"/>
            <w:u w:val="single"/>
          </w:rPr>
          <w:t>“Social Semantic Annotation with Recogito 2.” Digital Humanities 2017 Abstracts.</w:t>
        </w:r>
      </w:hyperlink>
    </w:p>
    <w:p w14:paraId="1E398534" w14:textId="77777777" w:rsidR="001A1CA3" w:rsidRDefault="009B1BC3">
      <w:pPr>
        <w:pStyle w:val="BibliographyEntry"/>
      </w:pPr>
      <w:hyperlink r:id="rId24">
        <w:r>
          <w:rPr>
            <w:color w:val="44694F"/>
            <w:u w:val="single"/>
          </w:rPr>
          <w:t>Pelagios Network. “Methods, Standards, and Vocabularies.”</w:t>
        </w:r>
      </w:hyperlink>
    </w:p>
    <w:p w14:paraId="1FB7DC42" w14:textId="77777777" w:rsidR="001A1CA3" w:rsidRDefault="009B1BC3">
      <w:pPr>
        <w:pStyle w:val="BibliographyEntry"/>
      </w:pPr>
      <w:hyperlink r:id="rId25">
        <w:r>
          <w:rPr>
            <w:color w:val="44694F"/>
            <w:u w:val="single"/>
          </w:rPr>
          <w:t>del Rio Riande, Gimena, et al. “Recogito-in-a-Box: From Annotation to Digital Edition.” Modern Languages Open (2020).</w:t>
        </w:r>
      </w:hyperlink>
    </w:p>
    <w:p w14:paraId="6B898493" w14:textId="77777777" w:rsidR="001A1CA3" w:rsidRDefault="009B1BC3">
      <w:pPr>
        <w:pStyle w:val="BibliographyEntry"/>
      </w:pPr>
      <w:hyperlink r:id="rId26">
        <w:r>
          <w:rPr>
            <w:color w:val="44694F"/>
            <w:u w:val="single"/>
          </w:rPr>
          <w:t>Rockwell, Geoffrey, and Stéfan Sinclair. Hermeneutica: Computer-Assisted Interpretation in the Humanities. Cambridge, MA: MIT Press, 2016.</w:t>
        </w:r>
      </w:hyperlink>
    </w:p>
    <w:p w14:paraId="15AFE8E0" w14:textId="77777777" w:rsidR="001A1CA3" w:rsidRDefault="009B1BC3">
      <w:pPr>
        <w:pStyle w:val="BibliographyEntry"/>
      </w:pPr>
      <w:hyperlink r:id="rId27">
        <w:r>
          <w:rPr>
            <w:color w:val="44694F"/>
            <w:u w:val="single"/>
          </w:rPr>
          <w:t>Sinclair, Stéfan, and Geoffrey Rockwell. Voyant Tools. Project and documentation.</w:t>
        </w:r>
      </w:hyperlink>
    </w:p>
    <w:p w14:paraId="18859B64" w14:textId="77777777" w:rsidR="001A1CA3" w:rsidRDefault="009B1BC3">
      <w:pPr>
        <w:pStyle w:val="BibliographyEntry"/>
      </w:pPr>
      <w:hyperlink r:id="rId28">
        <w:r>
          <w:rPr>
            <w:color w:val="44694F"/>
            <w:u w:val="single"/>
          </w:rPr>
          <w:t>DARIAH-DE. Geo-Browser documentation.</w:t>
        </w:r>
      </w:hyperlink>
    </w:p>
    <w:p w14:paraId="58A6FFC7" w14:textId="77777777" w:rsidR="001A1CA3" w:rsidRDefault="009B1BC3">
      <w:pPr>
        <w:pStyle w:val="BibliographyEntry"/>
      </w:pPr>
      <w:hyperlink r:id="rId29">
        <w:r>
          <w:rPr>
            <w:color w:val="44694F"/>
            <w:u w:val="single"/>
          </w:rPr>
          <w:t>DARIAH-DE. GeoTemCo and space-time visualization publications.</w:t>
        </w:r>
      </w:hyperlink>
    </w:p>
    <w:p w14:paraId="19AF54D4" w14:textId="77777777" w:rsidR="001A1CA3" w:rsidRDefault="009B1BC3">
      <w:pPr>
        <w:pStyle w:val="BibliographyEntry"/>
      </w:pPr>
      <w:hyperlink r:id="rId30">
        <w:r>
          <w:rPr>
            <w:color w:val="44694F"/>
            <w:u w:val="single"/>
          </w:rPr>
          <w:t>Omeka. Omeka Classic documentation.</w:t>
        </w:r>
      </w:hyperlink>
    </w:p>
    <w:p w14:paraId="76561331" w14:textId="77777777" w:rsidR="001A1CA3" w:rsidRDefault="009B1BC3">
      <w:pPr>
        <w:pStyle w:val="BibliographyEntry"/>
      </w:pPr>
      <w:hyperlink r:id="rId31">
        <w:r>
          <w:rPr>
            <w:color w:val="44694F"/>
            <w:u w:val="single"/>
          </w:rPr>
          <w:t>Omeka. Omeka S documentation, especially resource templates, vocabularies, linked resources, and APIs.</w:t>
        </w:r>
      </w:hyperlink>
    </w:p>
    <w:p w14:paraId="5F2B3842" w14:textId="77777777" w:rsidR="001A1CA3" w:rsidRDefault="009B1BC3">
      <w:pPr>
        <w:pStyle w:val="BibliographyEntry"/>
      </w:pPr>
      <w:hyperlink r:id="rId32">
        <w:r>
          <w:rPr>
            <w:color w:val="44694F"/>
            <w:u w:val="single"/>
          </w:rPr>
          <w:t>Linked Art. “Introduction to the Model.”</w:t>
        </w:r>
      </w:hyperlink>
    </w:p>
    <w:p w14:paraId="181A26C1" w14:textId="77777777" w:rsidR="001A1CA3" w:rsidRDefault="009B1BC3">
      <w:pPr>
        <w:pStyle w:val="BibliographyEntry"/>
      </w:pPr>
      <w:hyperlink r:id="rId33">
        <w:r>
          <w:rPr>
            <w:color w:val="44694F"/>
            <w:u w:val="single"/>
          </w:rPr>
          <w:t>Linked Art. Model documentation for actors, places, activities, objects, classifications, assertions, and digital objects.</w:t>
        </w:r>
      </w:hyperlink>
    </w:p>
    <w:p w14:paraId="3E4D675F" w14:textId="77777777" w:rsidR="001A1CA3" w:rsidRDefault="009B1BC3">
      <w:pPr>
        <w:pStyle w:val="BibliographyEntry"/>
      </w:pPr>
      <w:hyperlink r:id="rId34">
        <w:r>
          <w:rPr>
            <w:color w:val="44694F"/>
            <w:u w:val="single"/>
          </w:rPr>
          <w:t>Bekiari, Chryssoula, George Bruseker, Erin Canning, et al. Linked Art Data Model and Profile.</w:t>
        </w:r>
      </w:hyperlink>
    </w:p>
    <w:p w14:paraId="3A837643" w14:textId="77777777" w:rsidR="001A1CA3" w:rsidRDefault="009B1BC3">
      <w:pPr>
        <w:pStyle w:val="Heading2"/>
      </w:pPr>
      <w:r>
        <w:lastRenderedPageBreak/>
        <w:t>General visualization and analysis platforms</w:t>
      </w:r>
    </w:p>
    <w:p w14:paraId="605CBE81" w14:textId="77777777" w:rsidR="001A1CA3" w:rsidRDefault="009B1BC3">
      <w:pPr>
        <w:pStyle w:val="BibliographyEntry"/>
      </w:pPr>
      <w:hyperlink r:id="rId35">
        <w:r>
          <w:rPr>
            <w:color w:val="44694F"/>
            <w:u w:val="single"/>
          </w:rPr>
          <w:t>Bastian, Mathieu, Sébastien Heymann, and Mathieu Jacomy. “Gephi: An Open Source Software for Exploring and Manipulating Networks.” Proceedings of the International AAAI Conference on Web and Social Media 3, no. 1 (2009).</w:t>
        </w:r>
      </w:hyperlink>
    </w:p>
    <w:p w14:paraId="610556B8" w14:textId="77777777" w:rsidR="001A1CA3" w:rsidRDefault="009B1BC3">
      <w:pPr>
        <w:pStyle w:val="BibliographyEntry"/>
      </w:pPr>
      <w:hyperlink r:id="rId36">
        <w:r>
          <w:rPr>
            <w:color w:val="44694F"/>
            <w:u w:val="single"/>
          </w:rPr>
          <w:t>Jacomy, Mathieu, Tommaso Venturini, Sebastien Heymann, and Mathieu Bastian. “ForceAtlas2, a Continuous Graph Layout Algorithm for Handy Network Visualization Designed for the Gephi Software.” PLoS ONE 9, no. 6 (2014).</w:t>
        </w:r>
      </w:hyperlink>
    </w:p>
    <w:p w14:paraId="24DCB45A" w14:textId="77777777" w:rsidR="001A1CA3" w:rsidRDefault="009B1BC3">
      <w:pPr>
        <w:pStyle w:val="BibliographyEntry"/>
      </w:pPr>
      <w:hyperlink r:id="rId37">
        <w:r>
          <w:rPr>
            <w:color w:val="44694F"/>
            <w:u w:val="single"/>
          </w:rPr>
          <w:t>Shannon, Paul, et al. “Cytoscape: A Software Environment for Integrated Models of Biomolecular Interaction Networks.” Genome Research 13, no. 11 (2003): 2498–2504.</w:t>
        </w:r>
      </w:hyperlink>
    </w:p>
    <w:p w14:paraId="41FF9C90" w14:textId="77777777" w:rsidR="001A1CA3" w:rsidRDefault="009B1BC3">
      <w:pPr>
        <w:pStyle w:val="BibliographyEntry"/>
      </w:pPr>
      <w:hyperlink r:id="rId38">
        <w:r>
          <w:rPr>
            <w:color w:val="44694F"/>
            <w:u w:val="single"/>
          </w:rPr>
          <w:t>Cytoscape Consortium. Project documentation.</w:t>
        </w:r>
      </w:hyperlink>
    </w:p>
    <w:p w14:paraId="06261F2D" w14:textId="77777777" w:rsidR="001A1CA3" w:rsidRDefault="009B1BC3">
      <w:pPr>
        <w:pStyle w:val="BibliographyEntry"/>
      </w:pPr>
      <w:hyperlink r:id="rId39">
        <w:r>
          <w:rPr>
            <w:color w:val="44694F"/>
            <w:u w:val="single"/>
          </w:rPr>
          <w:t>Datawrapper. Datawrapper Academy.</w:t>
        </w:r>
      </w:hyperlink>
    </w:p>
    <w:p w14:paraId="7F86B32C" w14:textId="77777777" w:rsidR="001A1CA3" w:rsidRDefault="009B1BC3">
      <w:pPr>
        <w:pStyle w:val="BibliographyEntry"/>
      </w:pPr>
      <w:hyperlink r:id="rId40">
        <w:r>
          <w:rPr>
            <w:color w:val="44694F"/>
            <w:u w:val="single"/>
          </w:rPr>
          <w:t>Datawrapper. Blog essays on chart choice, annotation, color, accessibility, uncertainty, mapping, and product design.</w:t>
        </w:r>
      </w:hyperlink>
    </w:p>
    <w:p w14:paraId="6D94972B" w14:textId="77777777" w:rsidR="001A1CA3" w:rsidRDefault="009B1BC3">
      <w:pPr>
        <w:pStyle w:val="BibliographyEntry"/>
      </w:pPr>
      <w:hyperlink r:id="rId41">
        <w:r>
          <w:rPr>
            <w:color w:val="44694F"/>
            <w:u w:val="single"/>
          </w:rPr>
          <w:t>Levin Schtulberg, Elana. “How We Decide Which Features to Add.” Datawrapper Blog.</w:t>
        </w:r>
      </w:hyperlink>
    </w:p>
    <w:p w14:paraId="787833F2" w14:textId="77777777" w:rsidR="001A1CA3" w:rsidRDefault="009B1BC3">
      <w:pPr>
        <w:pStyle w:val="BibliographyEntry"/>
      </w:pPr>
      <w:hyperlink r:id="rId42">
        <w:r>
          <w:rPr>
            <w:color w:val="44694F"/>
            <w:u w:val="single"/>
          </w:rPr>
          <w:t>Stolte, Chris, Diane Tang, and Pat Hanrahan. “Polaris: A System for Query, Analysis, and Visualization of Multidimensional Relational Databases.” IEEE Transactions on Visualization and Computer Graphics 8, no. 1 (2002): 52–65.</w:t>
        </w:r>
      </w:hyperlink>
    </w:p>
    <w:p w14:paraId="366DB756" w14:textId="77777777" w:rsidR="001A1CA3" w:rsidRDefault="009B1BC3">
      <w:pPr>
        <w:pStyle w:val="BibliographyEntry"/>
      </w:pPr>
      <w:hyperlink r:id="rId43">
        <w:r>
          <w:rPr>
            <w:color w:val="44694F"/>
            <w:u w:val="single"/>
          </w:rPr>
          <w:t>Mackinlay, Jock, Pat Hanrahan, and Chris Stolte. “Show Me: Automatic Presentation for Visual Analysis.” IEEE Transactions on Visualization and Computer Graphics 13, no. 6 (2007): 1137–1144.</w:t>
        </w:r>
      </w:hyperlink>
    </w:p>
    <w:p w14:paraId="2A1F31CA" w14:textId="77777777" w:rsidR="001A1CA3" w:rsidRDefault="009B1BC3">
      <w:pPr>
        <w:pStyle w:val="BibliographyEntry"/>
      </w:pPr>
      <w:hyperlink r:id="rId44">
        <w:r>
          <w:rPr>
            <w:color w:val="44694F"/>
            <w:u w:val="single"/>
          </w:rPr>
          <w:t>Tableau. Visual-analysis, chart-selection, accessibility, and dashboard-design documentation.</w:t>
        </w:r>
      </w:hyperlink>
    </w:p>
    <w:p w14:paraId="09C5DA2B" w14:textId="77777777" w:rsidR="001A1CA3" w:rsidRDefault="009B1BC3">
      <w:pPr>
        <w:pStyle w:val="BibliographyEntry"/>
      </w:pPr>
      <w:hyperlink r:id="rId45">
        <w:r>
          <w:rPr>
            <w:color w:val="44694F"/>
            <w:u w:val="single"/>
          </w:rPr>
          <w:t>Mauri, Michele, Tommaso Elli, Giorgio Caviglia, Giorgio Uboldi, and Matteo Azzi. “RAWGraphs: A Visualisation Platform to Create Open Outputs.” In Proceedings of the 12th Biannual Conference on Italian SIGCHI Chapter, 2017.</w:t>
        </w:r>
      </w:hyperlink>
    </w:p>
    <w:p w14:paraId="064F578D" w14:textId="77777777" w:rsidR="001A1CA3" w:rsidRDefault="009B1BC3">
      <w:pPr>
        <w:pStyle w:val="BibliographyEntry"/>
      </w:pPr>
      <w:hyperlink r:id="rId46">
        <w:r>
          <w:rPr>
            <w:color w:val="44694F"/>
            <w:u w:val="single"/>
          </w:rPr>
          <w:t>DensityDesign Lab. RAWGraphs documentation and publications.</w:t>
        </w:r>
      </w:hyperlink>
    </w:p>
    <w:p w14:paraId="2CDE6AFB" w14:textId="77777777" w:rsidR="001A1CA3" w:rsidRDefault="009B1BC3">
      <w:pPr>
        <w:pStyle w:val="BibliographyEntry"/>
      </w:pPr>
      <w:hyperlink r:id="rId47">
        <w:r>
          <w:rPr>
            <w:color w:val="44694F"/>
            <w:u w:val="single"/>
          </w:rPr>
          <w:t>Flourish. Documentation on templates, stories, interaction, accessibility, and data storytelling.</w:t>
        </w:r>
      </w:hyperlink>
    </w:p>
    <w:p w14:paraId="6BBADFD8" w14:textId="77777777" w:rsidR="001A1CA3" w:rsidRDefault="009B1BC3">
      <w:pPr>
        <w:pStyle w:val="BibliographyEntry"/>
      </w:pPr>
      <w:hyperlink r:id="rId48">
        <w:r>
          <w:rPr>
            <w:color w:val="44694F"/>
            <w:u w:val="single"/>
          </w:rPr>
          <w:t>kepler.gl. Project documentation on spatial layers, aggregation, filters, temporal playback, and geospatial interaction.</w:t>
        </w:r>
      </w:hyperlink>
    </w:p>
    <w:p w14:paraId="7B2A584D" w14:textId="77777777" w:rsidR="001A1CA3" w:rsidRDefault="009B1BC3">
      <w:pPr>
        <w:pStyle w:val="BibliographyEntry"/>
      </w:pPr>
      <w:hyperlink r:id="rId49">
        <w:r>
          <w:rPr>
            <w:color w:val="44694F"/>
            <w:u w:val="single"/>
          </w:rPr>
          <w:t>Keshif. Project documentation and publications on interactive data exploration.</w:t>
        </w:r>
      </w:hyperlink>
    </w:p>
    <w:p w14:paraId="228A8579" w14:textId="77777777" w:rsidR="001A1CA3" w:rsidRDefault="009B1BC3">
      <w:pPr>
        <w:pStyle w:val="BibliographyEntry"/>
      </w:pPr>
      <w:hyperlink r:id="rId50">
        <w:r>
          <w:rPr>
            <w:color w:val="44694F"/>
            <w:u w:val="single"/>
          </w:rPr>
          <w:t>OpenRefine. Documentation on reconciliation, provenance, transformations, and structured-data cleaning.</w:t>
        </w:r>
      </w:hyperlink>
    </w:p>
    <w:p w14:paraId="372F4468" w14:textId="77777777" w:rsidR="001A1CA3" w:rsidRDefault="009B1BC3">
      <w:pPr>
        <w:pStyle w:val="BibliographyEntry"/>
      </w:pPr>
      <w:hyperlink r:id="rId51">
        <w:r>
          <w:rPr>
            <w:color w:val="44694F"/>
            <w:u w:val="single"/>
          </w:rPr>
          <w:t>Graph Commons. Documentation on collaborative network mapping.</w:t>
        </w:r>
      </w:hyperlink>
    </w:p>
    <w:p w14:paraId="2B600E44" w14:textId="77777777" w:rsidR="001A1CA3" w:rsidRDefault="009B1BC3">
      <w:pPr>
        <w:pStyle w:val="BibliographyEntry"/>
      </w:pPr>
      <w:hyperlink r:id="rId52">
        <w:r>
          <w:rPr>
            <w:color w:val="44694F"/>
            <w:u w:val="single"/>
          </w:rPr>
          <w:t>Cytoscape.js. Documentation and design materials for browser-based network visualization.</w:t>
        </w:r>
      </w:hyperlink>
    </w:p>
    <w:p w14:paraId="1F10214B" w14:textId="77777777" w:rsidR="001A1CA3" w:rsidRDefault="009B1BC3">
      <w:pPr>
        <w:pStyle w:val="Heading1"/>
      </w:pPr>
      <w:r>
        <w:t>II. Foundational writing on humanistic data</w:t>
      </w:r>
    </w:p>
    <w:p w14:paraId="48DA04E0" w14:textId="77777777" w:rsidR="001A1CA3" w:rsidRDefault="009B1BC3">
      <w:pPr>
        <w:pStyle w:val="BibliographyEntry"/>
      </w:pPr>
      <w:hyperlink r:id="rId53">
        <w:r>
          <w:rPr>
            <w:color w:val="44694F"/>
            <w:u w:val="single"/>
          </w:rPr>
          <w:t>Borgman, Christine L. Big Data, Little Data, No Data: Scholarship in the Networked World. Cambridge, MA: MIT Press, 2015.</w:t>
        </w:r>
      </w:hyperlink>
    </w:p>
    <w:p w14:paraId="6EF9DBEA" w14:textId="77777777" w:rsidR="001A1CA3" w:rsidRDefault="009B1BC3">
      <w:pPr>
        <w:pStyle w:val="BibliographyEntry"/>
      </w:pPr>
      <w:hyperlink r:id="rId54">
        <w:r>
          <w:rPr>
            <w:color w:val="44694F"/>
            <w:u w:val="single"/>
          </w:rPr>
          <w:t>D’Ignazio, Catherine, and Lauren F. Klein. Data Feminism. Cambridge, MA: MIT Press, 2020.</w:t>
        </w:r>
      </w:hyperlink>
    </w:p>
    <w:p w14:paraId="02769859" w14:textId="77777777" w:rsidR="001A1CA3" w:rsidRDefault="009B1BC3">
      <w:pPr>
        <w:pStyle w:val="BibliographyEntry"/>
      </w:pPr>
      <w:hyperlink r:id="rId55">
        <w:r>
          <w:rPr>
            <w:color w:val="44694F"/>
            <w:u w:val="single"/>
          </w:rPr>
          <w:t>Drucker, Johanna. “Humanities Approaches to Graphical Display.” Digital Humanities Quarterly 5, no. 1 (2011).</w:t>
        </w:r>
      </w:hyperlink>
    </w:p>
    <w:p w14:paraId="1ABF3705" w14:textId="77777777" w:rsidR="001A1CA3" w:rsidRDefault="009B1BC3">
      <w:pPr>
        <w:pStyle w:val="BibliographyEntry"/>
      </w:pPr>
      <w:hyperlink r:id="rId56">
        <w:r>
          <w:rPr>
            <w:color w:val="44694F"/>
            <w:u w:val="single"/>
          </w:rPr>
          <w:t>Drucker, Johanna. “Humanistic Theory and Digital Scholarship.” In Debates in the Digital Humanities, edited by Matthew K. Gold. Minneapolis: University of Minnesota Press, 2012.</w:t>
        </w:r>
      </w:hyperlink>
    </w:p>
    <w:p w14:paraId="34AE867F" w14:textId="77777777" w:rsidR="001A1CA3" w:rsidRDefault="009B1BC3">
      <w:pPr>
        <w:pStyle w:val="BibliographyEntry"/>
      </w:pPr>
      <w:hyperlink r:id="rId57">
        <w:r>
          <w:rPr>
            <w:color w:val="44694F"/>
            <w:u w:val="single"/>
          </w:rPr>
          <w:t>Drucker, Johanna. Graphesis: Visual Forms of Knowledge Production. Cambridge, MA: Harvard University Press, 2014.</w:t>
        </w:r>
      </w:hyperlink>
    </w:p>
    <w:p w14:paraId="266A9227" w14:textId="77777777" w:rsidR="001A1CA3" w:rsidRDefault="009B1BC3">
      <w:pPr>
        <w:pStyle w:val="BibliographyEntry"/>
      </w:pPr>
      <w:hyperlink r:id="rId58">
        <w:r>
          <w:rPr>
            <w:color w:val="44694F"/>
            <w:u w:val="single"/>
          </w:rPr>
          <w:t>Drucker, Johanna. Visualization and Interpretation: Humanistic Approaches to Display. Cambridge, MA: MIT Press, 2020.</w:t>
        </w:r>
      </w:hyperlink>
    </w:p>
    <w:p w14:paraId="617597BD" w14:textId="77777777" w:rsidR="001A1CA3" w:rsidRDefault="009B1BC3">
      <w:pPr>
        <w:pStyle w:val="BibliographyEntry"/>
      </w:pPr>
      <w:hyperlink r:id="rId59">
        <w:r>
          <w:rPr>
            <w:color w:val="44694F"/>
            <w:u w:val="single"/>
          </w:rPr>
          <w:t>Flanders, Julia, and Fotis Jannidis, eds. The Shape of Data in the Digital Humanities: Modeling Texts and Text-Based Resources. London: Routledge, 2019.</w:t>
        </w:r>
      </w:hyperlink>
    </w:p>
    <w:p w14:paraId="774B28FD" w14:textId="77777777" w:rsidR="001A1CA3" w:rsidRDefault="009B1BC3">
      <w:pPr>
        <w:pStyle w:val="BibliographyEntry"/>
      </w:pPr>
      <w:hyperlink r:id="rId60">
        <w:r>
          <w:rPr>
            <w:color w:val="44694F"/>
            <w:u w:val="single"/>
          </w:rPr>
          <w:t>Gitelman, Lisa, ed. “Raw Data” Is an Oxymoron. Cambridge, MA: MIT Press, 2013.</w:t>
        </w:r>
      </w:hyperlink>
    </w:p>
    <w:p w14:paraId="1970715E" w14:textId="77777777" w:rsidR="001A1CA3" w:rsidRDefault="009B1BC3">
      <w:pPr>
        <w:pStyle w:val="BibliographyEntry"/>
      </w:pPr>
      <w:hyperlink r:id="rId61">
        <w:r>
          <w:rPr>
            <w:color w:val="44694F"/>
            <w:u w:val="single"/>
          </w:rPr>
          <w:t>Kitchin, Rob. The Data Revolution: Big Data, Open Data, Data Infrastructures and Their Consequences. London: Sage, 2014.</w:t>
        </w:r>
      </w:hyperlink>
    </w:p>
    <w:p w14:paraId="09B9D594" w14:textId="77777777" w:rsidR="001A1CA3" w:rsidRDefault="009B1BC3">
      <w:pPr>
        <w:pStyle w:val="BibliographyEntry"/>
      </w:pPr>
      <w:hyperlink r:id="rId62">
        <w:r>
          <w:rPr>
            <w:color w:val="44694F"/>
            <w:u w:val="single"/>
          </w:rPr>
          <w:t>Loukissas, Yanni Alexander. All Data Are Local: Thinking Critically in a Data-Driven Society. Cambridge, MA: MIT Press, 2019.</w:t>
        </w:r>
      </w:hyperlink>
    </w:p>
    <w:p w14:paraId="39434B9C" w14:textId="77777777" w:rsidR="001A1CA3" w:rsidRDefault="009B1BC3">
      <w:pPr>
        <w:pStyle w:val="BibliographyEntry"/>
      </w:pPr>
      <w:hyperlink r:id="rId63">
        <w:r>
          <w:rPr>
            <w:color w:val="44694F"/>
            <w:u w:val="single"/>
          </w:rPr>
          <w:t>Posner, Miriam. “Humanities Data: A Necessary Contradiction.” 2015.</w:t>
        </w:r>
      </w:hyperlink>
    </w:p>
    <w:p w14:paraId="65B86607" w14:textId="77777777" w:rsidR="001A1CA3" w:rsidRDefault="009B1BC3">
      <w:pPr>
        <w:pStyle w:val="BibliographyEntry"/>
      </w:pPr>
      <w:hyperlink r:id="rId64">
        <w:r>
          <w:rPr>
            <w:color w:val="44694F"/>
            <w:u w:val="single"/>
          </w:rPr>
          <w:t>Posner, Miriam. “What’s Next: The Radical, Unrealized Potential of Digital Humanities.” In Debates in the Digital Humanities 2016, edited by Matthew K. Gold and Lauren F. Klein. Minneapolis: University of Minnesota Press, 2016.</w:t>
        </w:r>
      </w:hyperlink>
    </w:p>
    <w:p w14:paraId="6E2F09E2" w14:textId="77777777" w:rsidR="001A1CA3" w:rsidRDefault="009B1BC3">
      <w:pPr>
        <w:pStyle w:val="BibliographyEntry"/>
      </w:pPr>
      <w:hyperlink r:id="rId65">
        <w:r>
          <w:rPr>
            <w:color w:val="44694F"/>
            <w:u w:val="single"/>
          </w:rPr>
          <w:t>Ramsay, Stephen, and Geoffrey Rockwell. “Developing Things: Notes toward an Epistemology of Building in the Digital Humanities.” In Debates in the Digital Humanities, 2012.</w:t>
        </w:r>
      </w:hyperlink>
    </w:p>
    <w:p w14:paraId="1D9B2029" w14:textId="77777777" w:rsidR="001A1CA3" w:rsidRDefault="009B1BC3">
      <w:pPr>
        <w:pStyle w:val="BibliographyEntry"/>
      </w:pPr>
      <w:hyperlink r:id="rId66">
        <w:r>
          <w:rPr>
            <w:color w:val="44694F"/>
            <w:u w:val="single"/>
          </w:rPr>
          <w:t>Schöch, Christof. “Big? Smart? Clean? Messy? Data in the Humanities.” Journal of Digital Humanities 2, no. 3 (2013).</w:t>
        </w:r>
      </w:hyperlink>
    </w:p>
    <w:p w14:paraId="632D7E83" w14:textId="77777777" w:rsidR="001A1CA3" w:rsidRDefault="009B1BC3">
      <w:pPr>
        <w:pStyle w:val="BibliographyEntry"/>
      </w:pPr>
      <w:hyperlink r:id="rId67">
        <w:r>
          <w:rPr>
            <w:color w:val="44694F"/>
            <w:u w:val="single"/>
          </w:rPr>
          <w:t>Svensson, Patrik. Big Digital Humanities: Imagining a Meeting Place for the Humanities and the Digital. Ann Arbor: University of Michigan Press, 2016.</w:t>
        </w:r>
      </w:hyperlink>
    </w:p>
    <w:p w14:paraId="635B5B94" w14:textId="77777777" w:rsidR="001A1CA3" w:rsidRDefault="009B1BC3">
      <w:pPr>
        <w:pStyle w:val="BibliographyEntry"/>
      </w:pPr>
      <w:hyperlink r:id="rId68">
        <w:r>
          <w:rPr>
            <w:color w:val="44694F"/>
            <w:u w:val="single"/>
          </w:rPr>
          <w:t>Underwood, Ted. Distant Horizons: Digital Evidence and Literary Change. Chicago: University of Chicago Press, 2019.</w:t>
        </w:r>
      </w:hyperlink>
    </w:p>
    <w:p w14:paraId="42D51D80" w14:textId="77777777" w:rsidR="001A1CA3" w:rsidRDefault="009B1BC3">
      <w:pPr>
        <w:pStyle w:val="BibliographyEntry"/>
      </w:pPr>
      <w:hyperlink r:id="rId69">
        <w:r>
          <w:rPr>
            <w:color w:val="44694F"/>
            <w:u w:val="single"/>
          </w:rPr>
          <w:t>Klein, Lauren F., and Matthew K. Gold, eds. Debates in the Digital Humanities. Minneapolis: University of Minnesota Press, continuing series.</w:t>
        </w:r>
      </w:hyperlink>
    </w:p>
    <w:p w14:paraId="04D97E16" w14:textId="77777777" w:rsidR="001A1CA3" w:rsidRDefault="009B1BC3">
      <w:pPr>
        <w:pStyle w:val="BibliographyEntry"/>
      </w:pPr>
      <w:hyperlink r:id="rId70">
        <w:r>
          <w:rPr>
            <w:color w:val="44694F"/>
            <w:u w:val="single"/>
          </w:rPr>
          <w:t>Burdick, Anne, Johanna Drucker, Peter Lunenfeld, Todd Presner, and Jeffrey Schnapp. Digital_Humanities. Cambridge, MA: MIT Press, 2012.</w:t>
        </w:r>
      </w:hyperlink>
    </w:p>
    <w:p w14:paraId="26C6C984" w14:textId="77777777" w:rsidR="001A1CA3" w:rsidRDefault="009B1BC3">
      <w:pPr>
        <w:pStyle w:val="BibliographyEntry"/>
      </w:pPr>
      <w:hyperlink r:id="rId71">
        <w:r>
          <w:rPr>
            <w:color w:val="44694F"/>
            <w:u w:val="single"/>
          </w:rPr>
          <w:t>Berry, David M., ed. Understanding Digital Humanities. Basingstoke: Palgrave Macmillan, 2012.</w:t>
        </w:r>
      </w:hyperlink>
    </w:p>
    <w:p w14:paraId="332D9748" w14:textId="77777777" w:rsidR="001A1CA3" w:rsidRDefault="009B1BC3">
      <w:pPr>
        <w:pStyle w:val="BibliographyEntry"/>
      </w:pPr>
      <w:hyperlink r:id="rId72">
        <w:r>
          <w:rPr>
            <w:color w:val="44694F"/>
            <w:u w:val="single"/>
          </w:rPr>
          <w:t>Schreibman, Susan, Ray Siemens, and John Unsworth, eds. A New Companion to Digital Humanities. Chichester: Wiley Blackwell, 2016.</w:t>
        </w:r>
      </w:hyperlink>
    </w:p>
    <w:p w14:paraId="7711862F" w14:textId="77777777" w:rsidR="001A1CA3" w:rsidRDefault="009B1BC3">
      <w:pPr>
        <w:pStyle w:val="Heading1"/>
      </w:pPr>
      <w:r>
        <w:t>III. Data modeling, ontologies, linked data, and standards</w:t>
      </w:r>
    </w:p>
    <w:p w14:paraId="7655C1E4" w14:textId="77777777" w:rsidR="001A1CA3" w:rsidRDefault="009B1BC3">
      <w:pPr>
        <w:pStyle w:val="Heading2"/>
      </w:pPr>
      <w:r>
        <w:t>Humanities data modeling</w:t>
      </w:r>
    </w:p>
    <w:p w14:paraId="52FC3BBE" w14:textId="77777777" w:rsidR="001A1CA3" w:rsidRDefault="009B1BC3">
      <w:pPr>
        <w:pStyle w:val="BibliographyEntry"/>
      </w:pPr>
      <w:hyperlink r:id="rId73">
        <w:r>
          <w:rPr>
            <w:color w:val="44694F"/>
            <w:u w:val="single"/>
          </w:rPr>
          <w:t>Flanders, Julia, and Fotis Jannidis. “Data Modeling.” In A New Companion to Digital Humanities, edited by Susan Schreibman, Ray Siemens, and John Unsworth. Wiley Blackwell, 2016.</w:t>
        </w:r>
      </w:hyperlink>
    </w:p>
    <w:p w14:paraId="318CC1DD" w14:textId="77777777" w:rsidR="001A1CA3" w:rsidRDefault="009B1BC3">
      <w:pPr>
        <w:pStyle w:val="BibliographyEntry"/>
      </w:pPr>
      <w:hyperlink r:id="rId74">
        <w:r>
          <w:rPr>
            <w:color w:val="44694F"/>
            <w:u w:val="single"/>
          </w:rPr>
          <w:t>Flanders, Julia, and Fotis Jannidis. “Knowledge Organization and Data Modeling in the Humanities.”</w:t>
        </w:r>
      </w:hyperlink>
    </w:p>
    <w:p w14:paraId="7FF60CF4" w14:textId="77777777" w:rsidR="001A1CA3" w:rsidRDefault="009B1BC3">
      <w:pPr>
        <w:pStyle w:val="BibliographyEntry"/>
      </w:pPr>
      <w:hyperlink r:id="rId75">
        <w:r>
          <w:rPr>
            <w:color w:val="44694F"/>
            <w:u w:val="single"/>
          </w:rPr>
          <w:t>McCarty, Willard. “Modeling: A Study in Words and Meanings.” In A Companion to Digital Humanities, edited by Susan Schreibman, Ray Siemens, and John Unsworth. Blackwell, 2004.</w:t>
        </w:r>
      </w:hyperlink>
    </w:p>
    <w:p w14:paraId="1D5BEC65" w14:textId="77777777" w:rsidR="001A1CA3" w:rsidRDefault="009B1BC3">
      <w:pPr>
        <w:pStyle w:val="BibliographyEntry"/>
      </w:pPr>
      <w:hyperlink r:id="rId76">
        <w:r>
          <w:rPr>
            <w:color w:val="44694F"/>
            <w:u w:val="single"/>
          </w:rPr>
          <w:t>McCarty, Willard. Humanities Computing. Basingstoke: Palgrave Macmillan, 2005.</w:t>
        </w:r>
      </w:hyperlink>
    </w:p>
    <w:p w14:paraId="6A88ACFD" w14:textId="77777777" w:rsidR="001A1CA3" w:rsidRDefault="009B1BC3">
      <w:pPr>
        <w:pStyle w:val="BibliographyEntry"/>
      </w:pPr>
      <w:hyperlink r:id="rId77">
        <w:r>
          <w:rPr>
            <w:color w:val="44694F"/>
            <w:u w:val="single"/>
          </w:rPr>
          <w:t>Meroño-Peñuela, Albert, et al. “Semantic Technologies for Historical Research: A Survey.”</w:t>
        </w:r>
      </w:hyperlink>
    </w:p>
    <w:p w14:paraId="18615EFF" w14:textId="77777777" w:rsidR="001A1CA3" w:rsidRDefault="009B1BC3">
      <w:pPr>
        <w:pStyle w:val="BibliographyEntry"/>
      </w:pPr>
      <w:hyperlink r:id="rId78">
        <w:r>
          <w:rPr>
            <w:color w:val="44694F"/>
            <w:u w:val="single"/>
          </w:rPr>
          <w:t>Ciula, Arianna, and Øyvind Eide. “Reflections on Cultural Heritage and Digital Humanities: Modelling in Practice.”</w:t>
        </w:r>
      </w:hyperlink>
    </w:p>
    <w:p w14:paraId="6A86247E" w14:textId="77777777" w:rsidR="001A1CA3" w:rsidRDefault="009B1BC3">
      <w:pPr>
        <w:pStyle w:val="BibliographyEntry"/>
      </w:pPr>
      <w:hyperlink r:id="rId79">
        <w:r>
          <w:rPr>
            <w:color w:val="44694F"/>
            <w:u w:val="single"/>
          </w:rPr>
          <w:t>Eide, Øyvind. Media Boundaries and Conceptual Modelling: Between Texts and Maps. London: Palgrave Macmillan, 2015.</w:t>
        </w:r>
      </w:hyperlink>
    </w:p>
    <w:p w14:paraId="3732D708" w14:textId="77777777" w:rsidR="001A1CA3" w:rsidRDefault="009B1BC3">
      <w:pPr>
        <w:pStyle w:val="Heading2"/>
      </w:pPr>
      <w:r>
        <w:lastRenderedPageBreak/>
        <w:t>Cultural-heritage ontologies</w:t>
      </w:r>
    </w:p>
    <w:p w14:paraId="34701EE8" w14:textId="77777777" w:rsidR="001A1CA3" w:rsidRDefault="009B1BC3">
      <w:pPr>
        <w:pStyle w:val="BibliographyEntry"/>
      </w:pPr>
      <w:hyperlink r:id="rId80">
        <w:r>
          <w:rPr>
            <w:color w:val="44694F"/>
            <w:u w:val="single"/>
          </w:rPr>
          <w:t>CIDOC CRM Special Interest Group. Definition of the CIDOC Conceptual Reference Model. Current official version.</w:t>
        </w:r>
      </w:hyperlink>
    </w:p>
    <w:p w14:paraId="4C5E6B52" w14:textId="77777777" w:rsidR="001A1CA3" w:rsidRDefault="009B1BC3">
      <w:pPr>
        <w:pStyle w:val="BibliographyEntry"/>
      </w:pPr>
      <w:hyperlink r:id="rId81">
        <w:r>
          <w:rPr>
            <w:color w:val="44694F"/>
            <w:u w:val="single"/>
          </w:rPr>
          <w:t>Doerr, Martin. “The CIDOC Conceptual Reference Module: An Ontological Approach to Semantic Interoperability of Metadata.” AI Magazine 24, no. 3 (2003): 75–92.</w:t>
        </w:r>
      </w:hyperlink>
    </w:p>
    <w:p w14:paraId="5D47F5BD" w14:textId="77777777" w:rsidR="001A1CA3" w:rsidRDefault="009B1BC3">
      <w:pPr>
        <w:pStyle w:val="BibliographyEntry"/>
      </w:pPr>
      <w:hyperlink r:id="rId82">
        <w:r>
          <w:rPr>
            <w:color w:val="44694F"/>
            <w:u w:val="single"/>
          </w:rPr>
          <w:t>Oldman, Dominic, and Martin Doerr. “The CIDOC Conceptual Reference Model: Promoting Interdisciplinary Scholarly Communication.”</w:t>
        </w:r>
      </w:hyperlink>
    </w:p>
    <w:p w14:paraId="2CAB4268" w14:textId="77777777" w:rsidR="001A1CA3" w:rsidRDefault="009B1BC3">
      <w:pPr>
        <w:pStyle w:val="BibliographyEntry"/>
      </w:pPr>
      <w:hyperlink r:id="rId83">
        <w:r>
          <w:rPr>
            <w:color w:val="44694F"/>
            <w:u w:val="single"/>
          </w:rPr>
          <w:t>Bekiari, Chryssoula, Martin Doerr, Patrick Le Bœuf, and Pat Riva. FRBRoo: A Conceptual Model for Bibliographic Information in Object-Oriented Formalism.</w:t>
        </w:r>
      </w:hyperlink>
    </w:p>
    <w:p w14:paraId="411F5517" w14:textId="77777777" w:rsidR="001A1CA3" w:rsidRDefault="009B1BC3">
      <w:pPr>
        <w:pStyle w:val="BibliographyEntry"/>
      </w:pPr>
      <w:hyperlink r:id="rId84">
        <w:r>
          <w:rPr>
            <w:color w:val="44694F"/>
            <w:u w:val="single"/>
          </w:rPr>
          <w:t>International Council on Archives. Records in Contexts Conceptual Model and Records in Contexts Ontology.</w:t>
        </w:r>
      </w:hyperlink>
    </w:p>
    <w:p w14:paraId="6A102DDE" w14:textId="77777777" w:rsidR="001A1CA3" w:rsidRDefault="009B1BC3">
      <w:pPr>
        <w:pStyle w:val="Heading2"/>
      </w:pPr>
      <w:r>
        <w:t>Text, annotation, and authority standards</w:t>
      </w:r>
    </w:p>
    <w:p w14:paraId="09BC87AD" w14:textId="77777777" w:rsidR="001A1CA3" w:rsidRDefault="009B1BC3">
      <w:pPr>
        <w:pStyle w:val="BibliographyEntry"/>
      </w:pPr>
      <w:hyperlink r:id="rId85">
        <w:r>
          <w:rPr>
            <w:color w:val="44694F"/>
            <w:u w:val="single"/>
          </w:rPr>
          <w:t>Text Encoding Initiative Consortium. TEI P5: Guidelines for Electronic Text Encoding and Interchange.</w:t>
        </w:r>
      </w:hyperlink>
    </w:p>
    <w:p w14:paraId="20ADAC26" w14:textId="77777777" w:rsidR="001A1CA3" w:rsidRDefault="009B1BC3">
      <w:pPr>
        <w:pStyle w:val="BibliographyEntry"/>
      </w:pPr>
      <w:hyperlink r:id="rId86">
        <w:r>
          <w:rPr>
            <w:color w:val="44694F"/>
            <w:u w:val="single"/>
          </w:rPr>
          <w:t>TEI chapters on:</w:t>
        </w:r>
      </w:hyperlink>
    </w:p>
    <w:p w14:paraId="41B1FF67" w14:textId="77777777" w:rsidR="001A1CA3" w:rsidRDefault="009B1BC3">
      <w:pPr>
        <w:pStyle w:val="BibliographyEntry"/>
      </w:pPr>
      <w:hyperlink r:id="rId87">
        <w:r>
          <w:rPr>
            <w:color w:val="44694F"/>
            <w:u w:val="single"/>
          </w:rPr>
          <w:t>Names, Dates, People, and Places</w:t>
        </w:r>
      </w:hyperlink>
    </w:p>
    <w:p w14:paraId="649FE4D6" w14:textId="77777777" w:rsidR="001A1CA3" w:rsidRDefault="009B1BC3">
      <w:pPr>
        <w:pStyle w:val="BibliographyEntry"/>
      </w:pPr>
      <w:hyperlink r:id="rId88">
        <w:r>
          <w:rPr>
            <w:color w:val="44694F"/>
            <w:u w:val="single"/>
          </w:rPr>
          <w:t>Linking, Segmentation, and Alignment</w:t>
        </w:r>
      </w:hyperlink>
    </w:p>
    <w:p w14:paraId="651ADE73" w14:textId="77777777" w:rsidR="001A1CA3" w:rsidRDefault="009B1BC3">
      <w:pPr>
        <w:pStyle w:val="BibliographyEntry"/>
      </w:pPr>
      <w:hyperlink r:id="rId89">
        <w:r>
          <w:rPr>
            <w:color w:val="44694F"/>
            <w:u w:val="single"/>
          </w:rPr>
          <w:t>Feature Structures</w:t>
        </w:r>
      </w:hyperlink>
    </w:p>
    <w:p w14:paraId="52D4D385" w14:textId="77777777" w:rsidR="001A1CA3" w:rsidRDefault="009B1BC3">
      <w:pPr>
        <w:pStyle w:val="BibliographyEntry"/>
      </w:pPr>
      <w:hyperlink r:id="rId90">
        <w:r>
          <w:rPr>
            <w:color w:val="44694F"/>
            <w:u w:val="single"/>
          </w:rPr>
          <w:t>Certainty, Precision, and Responsibility</w:t>
        </w:r>
      </w:hyperlink>
    </w:p>
    <w:p w14:paraId="49C364D1" w14:textId="77777777" w:rsidR="001A1CA3" w:rsidRDefault="009B1BC3">
      <w:pPr>
        <w:pStyle w:val="BibliographyEntry"/>
      </w:pPr>
      <w:hyperlink r:id="rId91">
        <w:r>
          <w:rPr>
            <w:color w:val="44694F"/>
            <w:u w:val="single"/>
          </w:rPr>
          <w:t>Manuscript Description</w:t>
        </w:r>
      </w:hyperlink>
    </w:p>
    <w:p w14:paraId="67FF750C" w14:textId="77777777" w:rsidR="001A1CA3" w:rsidRDefault="009B1BC3">
      <w:pPr>
        <w:pStyle w:val="BibliographyEntry"/>
      </w:pPr>
      <w:hyperlink r:id="rId92">
        <w:r>
          <w:rPr>
            <w:color w:val="44694F"/>
            <w:u w:val="single"/>
          </w:rPr>
          <w:t>Transcriptions of Primary Sources</w:t>
        </w:r>
      </w:hyperlink>
    </w:p>
    <w:p w14:paraId="4E3A465E" w14:textId="77777777" w:rsidR="001A1CA3" w:rsidRDefault="009B1BC3">
      <w:pPr>
        <w:pStyle w:val="BibliographyEntry"/>
      </w:pPr>
      <w:hyperlink r:id="rId93">
        <w:r>
          <w:rPr>
            <w:color w:val="44694F"/>
            <w:u w:val="single"/>
          </w:rPr>
          <w:t>W3C. Web Annotation Data Model.</w:t>
        </w:r>
      </w:hyperlink>
    </w:p>
    <w:p w14:paraId="2CAA6B67" w14:textId="77777777" w:rsidR="001A1CA3" w:rsidRDefault="009B1BC3">
      <w:pPr>
        <w:pStyle w:val="BibliographyEntry"/>
      </w:pPr>
      <w:hyperlink r:id="rId94">
        <w:r>
          <w:rPr>
            <w:color w:val="44694F"/>
            <w:u w:val="single"/>
          </w:rPr>
          <w:t>W3C. PROV-O: The PROV Ontology.</w:t>
        </w:r>
      </w:hyperlink>
    </w:p>
    <w:p w14:paraId="20E70D6F" w14:textId="77777777" w:rsidR="001A1CA3" w:rsidRDefault="009B1BC3">
      <w:pPr>
        <w:pStyle w:val="BibliographyEntry"/>
      </w:pPr>
      <w:hyperlink r:id="rId95">
        <w:r>
          <w:rPr>
            <w:color w:val="44694F"/>
            <w:u w:val="single"/>
          </w:rPr>
          <w:t>W3C. SKOS Simple Knowledge Organization System Reference.</w:t>
        </w:r>
      </w:hyperlink>
    </w:p>
    <w:p w14:paraId="5AFB2BF2" w14:textId="77777777" w:rsidR="001A1CA3" w:rsidRDefault="009B1BC3">
      <w:pPr>
        <w:pStyle w:val="BibliographyEntry"/>
      </w:pPr>
      <w:hyperlink r:id="rId96">
        <w:r>
          <w:rPr>
            <w:color w:val="44694F"/>
            <w:u w:val="single"/>
          </w:rPr>
          <w:t>W3C. RDF 1.1 Concepts and Abstract Syntax.</w:t>
        </w:r>
      </w:hyperlink>
    </w:p>
    <w:p w14:paraId="70D1CDD6" w14:textId="77777777" w:rsidR="001A1CA3" w:rsidRDefault="009B1BC3">
      <w:pPr>
        <w:pStyle w:val="BibliographyEntry"/>
      </w:pPr>
      <w:hyperlink r:id="rId97">
        <w:r>
          <w:rPr>
            <w:color w:val="44694F"/>
            <w:u w:val="single"/>
          </w:rPr>
          <w:t>Library of Congress. Metadata Authority Description Schema in RDF—MADS/RDF.</w:t>
        </w:r>
      </w:hyperlink>
    </w:p>
    <w:p w14:paraId="3BD26C4D" w14:textId="77777777" w:rsidR="001A1CA3" w:rsidRDefault="009B1BC3">
      <w:pPr>
        <w:pStyle w:val="BibliographyEntry"/>
      </w:pPr>
      <w:hyperlink r:id="rId98">
        <w:r>
          <w:rPr>
            <w:color w:val="44694F"/>
            <w:u w:val="single"/>
          </w:rPr>
          <w:t>Library of Congress. BIBFRAME Model.</w:t>
        </w:r>
      </w:hyperlink>
    </w:p>
    <w:p w14:paraId="12918CA2" w14:textId="77777777" w:rsidR="001A1CA3" w:rsidRDefault="009B1BC3">
      <w:pPr>
        <w:pStyle w:val="BibliographyEntry"/>
      </w:pPr>
      <w:hyperlink r:id="rId99">
        <w:r>
          <w:rPr>
            <w:color w:val="44694F"/>
            <w:u w:val="single"/>
          </w:rPr>
          <w:t>Getty Research Institute. Getty Vocabularies Linked Open Data documentation.</w:t>
        </w:r>
      </w:hyperlink>
    </w:p>
    <w:p w14:paraId="74CCE157" w14:textId="77777777" w:rsidR="001A1CA3" w:rsidRDefault="009B1BC3">
      <w:pPr>
        <w:pStyle w:val="Heading2"/>
      </w:pPr>
      <w:r>
        <w:t>Historical and geographic linked data</w:t>
      </w:r>
    </w:p>
    <w:p w14:paraId="72EDB32C" w14:textId="77777777" w:rsidR="001A1CA3" w:rsidRDefault="009B1BC3">
      <w:pPr>
        <w:pStyle w:val="BibliographyEntry"/>
      </w:pPr>
      <w:hyperlink r:id="rId100">
        <w:r>
          <w:rPr>
            <w:color w:val="44694F"/>
            <w:u w:val="single"/>
          </w:rPr>
          <w:t>Isaksen, Leif, Rainer Simon, Elton Barker, and Pau de Soto Cañamares. “Pelagios and the Emerging Graph of Ancient World Data.”</w:t>
        </w:r>
      </w:hyperlink>
    </w:p>
    <w:p w14:paraId="23FFA6D5" w14:textId="77777777" w:rsidR="001A1CA3" w:rsidRDefault="009B1BC3">
      <w:pPr>
        <w:pStyle w:val="BibliographyEntry"/>
      </w:pPr>
      <w:hyperlink r:id="rId101">
        <w:r>
          <w:rPr>
            <w:color w:val="44694F"/>
            <w:u w:val="single"/>
          </w:rPr>
          <w:t>Grossner, Karl, Ryan Shaw, and Michael Southall. “A New Model for Accessing Historical Place Information.”</w:t>
        </w:r>
      </w:hyperlink>
    </w:p>
    <w:p w14:paraId="21AFF8FF" w14:textId="77777777" w:rsidR="001A1CA3" w:rsidRDefault="009B1BC3">
      <w:pPr>
        <w:pStyle w:val="BibliographyEntry"/>
      </w:pPr>
      <w:hyperlink r:id="rId102">
        <w:r>
          <w:rPr>
            <w:color w:val="44694F"/>
            <w:u w:val="single"/>
          </w:rPr>
          <w:t>Grossner, Karl, et al. Linked Places Format documentation.</w:t>
        </w:r>
      </w:hyperlink>
    </w:p>
    <w:p w14:paraId="76F00A47" w14:textId="77777777" w:rsidR="001A1CA3" w:rsidRDefault="009B1BC3">
      <w:pPr>
        <w:pStyle w:val="BibliographyEntry"/>
      </w:pPr>
      <w:hyperlink r:id="rId103">
        <w:r>
          <w:rPr>
            <w:color w:val="44694F"/>
            <w:u w:val="single"/>
          </w:rPr>
          <w:t>Southall, Humphrey, Ruth Mostern, and Merrick Lex Berman. “On Historical Gazetteers.” International Journal of Humanities and Arts Computing 5, no. 2 (2011): 127–145.</w:t>
        </w:r>
      </w:hyperlink>
    </w:p>
    <w:p w14:paraId="71C7361C" w14:textId="77777777" w:rsidR="001A1CA3" w:rsidRDefault="009B1BC3">
      <w:pPr>
        <w:pStyle w:val="BibliographyEntry"/>
      </w:pPr>
      <w:hyperlink r:id="rId104">
        <w:r>
          <w:rPr>
            <w:color w:val="44694F"/>
            <w:u w:val="single"/>
          </w:rPr>
          <w:t>Simon, Rainer, Elton Barker, Leif Isaksen, and Pau de Soto Cañamares. Publications on Pelagios, Recogito, and geographic annotation.</w:t>
        </w:r>
      </w:hyperlink>
    </w:p>
    <w:p w14:paraId="0273B4CE" w14:textId="77777777" w:rsidR="001A1CA3" w:rsidRDefault="009B1BC3">
      <w:pPr>
        <w:pStyle w:val="BibliographyEntry"/>
      </w:pPr>
      <w:hyperlink r:id="rId105">
        <w:r>
          <w:rPr>
            <w:color w:val="44694F"/>
            <w:u w:val="single"/>
          </w:rPr>
          <w:t>Wikidata. Data model, qualifiers, references, ranks, and statement documentation.</w:t>
        </w:r>
      </w:hyperlink>
    </w:p>
    <w:p w14:paraId="2BEBF437" w14:textId="77777777" w:rsidR="001A1CA3" w:rsidRDefault="009B1BC3">
      <w:pPr>
        <w:pStyle w:val="Heading1"/>
      </w:pPr>
      <w:r>
        <w:lastRenderedPageBreak/>
        <w:t>IV. Visualization, uncertainty, and interpretive responsibility</w:t>
      </w:r>
    </w:p>
    <w:p w14:paraId="1604B05C" w14:textId="77777777" w:rsidR="001A1CA3" w:rsidRDefault="009B1BC3">
      <w:pPr>
        <w:pStyle w:val="Heading2"/>
      </w:pPr>
      <w:r>
        <w:t>General visualization theory</w:t>
      </w:r>
    </w:p>
    <w:p w14:paraId="4CEE83C0" w14:textId="77777777" w:rsidR="001A1CA3" w:rsidRDefault="009B1BC3">
      <w:pPr>
        <w:pStyle w:val="BibliographyEntry"/>
      </w:pPr>
      <w:hyperlink r:id="rId106">
        <w:r>
          <w:rPr>
            <w:color w:val="44694F"/>
            <w:u w:val="single"/>
          </w:rPr>
          <w:t>Bertin, Jacques. Semiology of Graphics: Diagrams, Networks, Maps. Translated by William J. Berg. Redlands, CA: Esri Press, 2011. Originally published 1967.</w:t>
        </w:r>
      </w:hyperlink>
    </w:p>
    <w:p w14:paraId="75413DC7" w14:textId="77777777" w:rsidR="001A1CA3" w:rsidRDefault="009B1BC3">
      <w:pPr>
        <w:pStyle w:val="BibliographyEntry"/>
      </w:pPr>
      <w:hyperlink r:id="rId107">
        <w:r>
          <w:rPr>
            <w:color w:val="44694F"/>
            <w:u w:val="single"/>
          </w:rPr>
          <w:t>Cleveland, William S. The Elements of Graphing Data. Monterey, CA: Wadsworth, 1985.</w:t>
        </w:r>
      </w:hyperlink>
    </w:p>
    <w:p w14:paraId="62EC041C" w14:textId="77777777" w:rsidR="001A1CA3" w:rsidRDefault="009B1BC3">
      <w:pPr>
        <w:pStyle w:val="BibliographyEntry"/>
      </w:pPr>
      <w:hyperlink r:id="rId108">
        <w:r>
          <w:rPr>
            <w:color w:val="44694F"/>
            <w:u w:val="single"/>
          </w:rPr>
          <w:t>Few, Stephen. Show Me the Numbers: Designing Tables and Graphs to Enlighten. Burlingame, CA: Analytics Press, 2012.</w:t>
        </w:r>
      </w:hyperlink>
    </w:p>
    <w:p w14:paraId="13669A17" w14:textId="77777777" w:rsidR="001A1CA3" w:rsidRDefault="009B1BC3">
      <w:pPr>
        <w:pStyle w:val="BibliographyEntry"/>
      </w:pPr>
      <w:hyperlink r:id="rId109">
        <w:r>
          <w:rPr>
            <w:color w:val="44694F"/>
            <w:u w:val="single"/>
          </w:rPr>
          <w:t>Munzner, Tamara. Visualization Analysis and Design. Boca Raton: CRC Press, 2014.</w:t>
        </w:r>
      </w:hyperlink>
    </w:p>
    <w:p w14:paraId="623217C1" w14:textId="77777777" w:rsidR="001A1CA3" w:rsidRDefault="009B1BC3">
      <w:pPr>
        <w:pStyle w:val="BibliographyEntry"/>
      </w:pPr>
      <w:hyperlink r:id="rId110">
        <w:r>
          <w:rPr>
            <w:color w:val="44694F"/>
            <w:u w:val="single"/>
          </w:rPr>
          <w:t>Tufte, Edward R. The Visual Display of Quantitative Information. Cheshire, CT: Graphics Press, 1983.</w:t>
        </w:r>
      </w:hyperlink>
    </w:p>
    <w:p w14:paraId="36C6382E" w14:textId="77777777" w:rsidR="001A1CA3" w:rsidRDefault="009B1BC3">
      <w:pPr>
        <w:pStyle w:val="BibliographyEntry"/>
      </w:pPr>
      <w:hyperlink r:id="rId111">
        <w:r>
          <w:rPr>
            <w:color w:val="44694F"/>
            <w:u w:val="single"/>
          </w:rPr>
          <w:t>Ware, Colin. Information Visualization: Perception for Design. 4th ed. Cambridge, MA: Morgan Kaufmann, 2020.</w:t>
        </w:r>
      </w:hyperlink>
    </w:p>
    <w:p w14:paraId="6D661A38" w14:textId="77777777" w:rsidR="001A1CA3" w:rsidRDefault="009B1BC3">
      <w:pPr>
        <w:pStyle w:val="BibliographyEntry"/>
      </w:pPr>
      <w:hyperlink r:id="rId112">
        <w:r>
          <w:rPr>
            <w:color w:val="44694F"/>
            <w:u w:val="single"/>
          </w:rPr>
          <w:t>Wilkinson, Leland. The Grammar of Graphics. 2nd ed. New York: Springer, 2005.</w:t>
        </w:r>
      </w:hyperlink>
    </w:p>
    <w:p w14:paraId="0108CA90" w14:textId="77777777" w:rsidR="001A1CA3" w:rsidRDefault="009B1BC3">
      <w:pPr>
        <w:pStyle w:val="Heading2"/>
      </w:pPr>
      <w:r>
        <w:t>Critical and humanistic visualization</w:t>
      </w:r>
    </w:p>
    <w:p w14:paraId="494F9F4C" w14:textId="77777777" w:rsidR="001A1CA3" w:rsidRDefault="009B1BC3">
      <w:pPr>
        <w:pStyle w:val="BibliographyEntry"/>
      </w:pPr>
      <w:hyperlink r:id="rId113">
        <w:r>
          <w:rPr>
            <w:color w:val="44694F"/>
            <w:u w:val="single"/>
          </w:rPr>
          <w:t>Correll, Michael. “Ethical Dimensions of Visualization Research.” In Proceedings of the 2019 CHI Conference on Human Factors in Computing Systems, 2019.</w:t>
        </w:r>
      </w:hyperlink>
    </w:p>
    <w:p w14:paraId="0E9F0E2A" w14:textId="77777777" w:rsidR="001A1CA3" w:rsidRDefault="009B1BC3">
      <w:pPr>
        <w:pStyle w:val="BibliographyEntry"/>
      </w:pPr>
      <w:hyperlink r:id="rId114">
        <w:r>
          <w:rPr>
            <w:color w:val="44694F"/>
            <w:u w:val="single"/>
          </w:rPr>
          <w:t>Correll, Michael. “Counting, Collaborating, and Coexisting: Visualization and the Digital Humanities.”</w:t>
        </w:r>
      </w:hyperlink>
    </w:p>
    <w:p w14:paraId="06EF2140" w14:textId="77777777" w:rsidR="001A1CA3" w:rsidRDefault="009B1BC3">
      <w:pPr>
        <w:pStyle w:val="BibliographyEntry"/>
      </w:pPr>
      <w:hyperlink r:id="rId115">
        <w:r>
          <w:rPr>
            <w:color w:val="44694F"/>
            <w:u w:val="single"/>
          </w:rPr>
          <w:t>D’Ignazio, Catherine, and Lauren F. Klein. Data Feminism. MIT Press, 2020.</w:t>
        </w:r>
      </w:hyperlink>
    </w:p>
    <w:p w14:paraId="1EDB4C60" w14:textId="77777777" w:rsidR="001A1CA3" w:rsidRDefault="009B1BC3">
      <w:pPr>
        <w:pStyle w:val="BibliographyEntry"/>
      </w:pPr>
      <w:hyperlink r:id="rId116">
        <w:r>
          <w:rPr>
            <w:color w:val="44694F"/>
            <w:u w:val="single"/>
          </w:rPr>
          <w:t>Drucker, Johanna. “Humanities Approaches to Graphical Display.”</w:t>
        </w:r>
      </w:hyperlink>
    </w:p>
    <w:p w14:paraId="5E0DB439" w14:textId="77777777" w:rsidR="001A1CA3" w:rsidRDefault="009B1BC3">
      <w:pPr>
        <w:pStyle w:val="BibliographyEntry"/>
      </w:pPr>
      <w:hyperlink r:id="rId117">
        <w:r>
          <w:rPr>
            <w:color w:val="44694F"/>
            <w:u w:val="single"/>
          </w:rPr>
          <w:t>Drucker, Johanna. Visualization and Interpretation.</w:t>
        </w:r>
      </w:hyperlink>
    </w:p>
    <w:p w14:paraId="4EC7D522" w14:textId="77777777" w:rsidR="001A1CA3" w:rsidRDefault="009B1BC3">
      <w:pPr>
        <w:pStyle w:val="BibliographyEntry"/>
      </w:pPr>
      <w:hyperlink r:id="rId118">
        <w:r>
          <w:rPr>
            <w:color w:val="44694F"/>
            <w:u w:val="single"/>
          </w:rPr>
          <w:t>Kennedy, Helen, Rosemary Lucy Hill, Giorgia Aiello, and William Allen. “The Work That Visualisation Conventions Do.” Information, Communication &amp; Society 19, no. 6 (2016): 715–735.</w:t>
        </w:r>
      </w:hyperlink>
    </w:p>
    <w:p w14:paraId="63485ECD" w14:textId="77777777" w:rsidR="001A1CA3" w:rsidRDefault="009B1BC3">
      <w:pPr>
        <w:pStyle w:val="BibliographyEntry"/>
      </w:pPr>
      <w:hyperlink r:id="rId119">
        <w:r>
          <w:rPr>
            <w:color w:val="44694F"/>
            <w:u w:val="single"/>
          </w:rPr>
          <w:t>Loukissas, Yanni Alexander. All Data Are Local.</w:t>
        </w:r>
      </w:hyperlink>
    </w:p>
    <w:p w14:paraId="6A69DC6D" w14:textId="77777777" w:rsidR="001A1CA3" w:rsidRDefault="009B1BC3">
      <w:pPr>
        <w:pStyle w:val="BibliographyEntry"/>
      </w:pPr>
      <w:hyperlink r:id="rId120">
        <w:r>
          <w:rPr>
            <w:color w:val="44694F"/>
            <w:u w:val="single"/>
          </w:rPr>
          <w:t>Manovich, Lev. Cultural Analytics. Cambridge, MA: MIT Press, 2020.</w:t>
        </w:r>
      </w:hyperlink>
    </w:p>
    <w:p w14:paraId="7A3A2865" w14:textId="77777777" w:rsidR="001A1CA3" w:rsidRDefault="009B1BC3">
      <w:pPr>
        <w:pStyle w:val="BibliographyEntry"/>
      </w:pPr>
      <w:hyperlink r:id="rId121">
        <w:r>
          <w:rPr>
            <w:color w:val="44694F"/>
            <w:u w:val="single"/>
          </w:rPr>
          <w:t>McCosker, Anthony, and Rowan Wilken, eds. Data Visualization in Society. Amsterdam: Amsterdam University Press, 2020.</w:t>
        </w:r>
      </w:hyperlink>
    </w:p>
    <w:p w14:paraId="242CB2FD" w14:textId="77777777" w:rsidR="001A1CA3" w:rsidRDefault="009B1BC3">
      <w:pPr>
        <w:pStyle w:val="BibliographyEntry"/>
      </w:pPr>
      <w:hyperlink r:id="rId122">
        <w:r>
          <w:rPr>
            <w:color w:val="44694F"/>
            <w:u w:val="single"/>
          </w:rPr>
          <w:t>Offenhuber, Dietmar. Autographic Design: The Matter of Data in a Self-Inscribing World. Cambridge, MA: MIT Press, 2024.</w:t>
        </w:r>
      </w:hyperlink>
    </w:p>
    <w:p w14:paraId="61DB56F8" w14:textId="77777777" w:rsidR="001A1CA3" w:rsidRDefault="009B1BC3">
      <w:pPr>
        <w:pStyle w:val="BibliographyEntry"/>
      </w:pPr>
      <w:hyperlink r:id="rId123">
        <w:r>
          <w:rPr>
            <w:color w:val="44694F"/>
            <w:u w:val="single"/>
          </w:rPr>
          <w:t>Thylstrup, Nanna Bonde, Daniela Agostinho, Annie Ring, Catherine D’Ignazio, and Kristin Veel, eds. Uncertain Archives: Critical Keywords for Big Data. Cambridge, MA: MIT Press, 2021.</w:t>
        </w:r>
      </w:hyperlink>
    </w:p>
    <w:p w14:paraId="36A457BD" w14:textId="77777777" w:rsidR="001A1CA3" w:rsidRDefault="009B1BC3">
      <w:pPr>
        <w:pStyle w:val="Heading2"/>
      </w:pPr>
      <w:r>
        <w:t>Uncertainty and missing data</w:t>
      </w:r>
    </w:p>
    <w:p w14:paraId="59C6B9DC" w14:textId="77777777" w:rsidR="001A1CA3" w:rsidRDefault="009B1BC3">
      <w:pPr>
        <w:pStyle w:val="BibliographyEntry"/>
      </w:pPr>
      <w:hyperlink r:id="rId124">
        <w:r>
          <w:rPr>
            <w:color w:val="44694F"/>
            <w:u w:val="single"/>
          </w:rPr>
          <w:t>Hullman, Jessica. “Why Authors Don’t Visualize Uncertainty.” IEEE Transactions on Visualization and Computer Graphics 26, no. 1 (2020): 130–139.</w:t>
        </w:r>
      </w:hyperlink>
    </w:p>
    <w:p w14:paraId="37D522B6" w14:textId="77777777" w:rsidR="001A1CA3" w:rsidRDefault="009B1BC3">
      <w:pPr>
        <w:pStyle w:val="BibliographyEntry"/>
      </w:pPr>
      <w:hyperlink r:id="rId125">
        <w:r>
          <w:rPr>
            <w:color w:val="44694F"/>
            <w:u w:val="single"/>
          </w:rPr>
          <w:t>Hullman, Jessica, Paul Resnick, and Eytan Adar. “Hypothetical Outcome Plots Outperform Error Bars and Violin Plots for Inferences about Reliability of Variable Ordering.” PLoS ONE 10, no. 11 (2015).</w:t>
        </w:r>
      </w:hyperlink>
    </w:p>
    <w:p w14:paraId="06A16847" w14:textId="77777777" w:rsidR="001A1CA3" w:rsidRDefault="009B1BC3">
      <w:pPr>
        <w:pStyle w:val="BibliographyEntry"/>
      </w:pPr>
      <w:hyperlink r:id="rId126">
        <w:r>
          <w:rPr>
            <w:color w:val="44694F"/>
            <w:u w:val="single"/>
          </w:rPr>
          <w:t>MacEachren, Alan M., et al. “Visualizing Geospatial Information Uncertainty.” Cartography and Geographic Information Science 32, no. 3 (2005): 139–160.</w:t>
        </w:r>
      </w:hyperlink>
    </w:p>
    <w:p w14:paraId="792A1C32" w14:textId="77777777" w:rsidR="001A1CA3" w:rsidRDefault="009B1BC3">
      <w:pPr>
        <w:pStyle w:val="BibliographyEntry"/>
      </w:pPr>
      <w:hyperlink r:id="rId127">
        <w:r>
          <w:rPr>
            <w:color w:val="44694F"/>
            <w:u w:val="single"/>
          </w:rPr>
          <w:t>Pang, Alex T., Craig M. Wittenbrink, and Suresh K. Lodha. “Approaches to Uncertainty Visualization.” The Visual Computer 13 (1997): 370–390.</w:t>
        </w:r>
      </w:hyperlink>
    </w:p>
    <w:p w14:paraId="5F88910A" w14:textId="77777777" w:rsidR="001A1CA3" w:rsidRDefault="009B1BC3">
      <w:pPr>
        <w:pStyle w:val="BibliographyEntry"/>
      </w:pPr>
      <w:hyperlink r:id="rId128">
        <w:r>
          <w:rPr>
            <w:color w:val="44694F"/>
            <w:u w:val="single"/>
          </w:rPr>
          <w:t>Sanyal, Jibon, et al. “Noodles: A Tool for Visualization of Numerical Weather Model Ensemble Uncertainty.” IEEE Transactions on Visualization and Computer Graphics 16, no. 6 (2010).</w:t>
        </w:r>
      </w:hyperlink>
    </w:p>
    <w:p w14:paraId="1531159C" w14:textId="77777777" w:rsidR="001A1CA3" w:rsidRDefault="009B1BC3">
      <w:pPr>
        <w:pStyle w:val="BibliographyEntry"/>
      </w:pPr>
      <w:hyperlink r:id="rId129">
        <w:r>
          <w:rPr>
            <w:color w:val="44694F"/>
            <w:u w:val="single"/>
          </w:rPr>
          <w:t>Windhager, Florian, et al. Publications on uncertainty, ambiguity, and cultural-heritage visualization.</w:t>
        </w:r>
      </w:hyperlink>
    </w:p>
    <w:p w14:paraId="1716C782" w14:textId="77777777" w:rsidR="001A1CA3" w:rsidRDefault="009B1BC3">
      <w:pPr>
        <w:pStyle w:val="Heading2"/>
      </w:pPr>
      <w:r>
        <w:t>Network visualization and historical networks</w:t>
      </w:r>
    </w:p>
    <w:p w14:paraId="5FF084CA" w14:textId="77777777" w:rsidR="001A1CA3" w:rsidRDefault="009B1BC3">
      <w:pPr>
        <w:pStyle w:val="BibliographyEntry"/>
      </w:pPr>
      <w:hyperlink r:id="rId130">
        <w:r>
          <w:rPr>
            <w:color w:val="44694F"/>
            <w:u w:val="single"/>
          </w:rPr>
          <w:t>Ahnert, Ruth, Sebastian E. Ahnert, Catherine Nicole Coleman, and Scott B. Weingart. The Network Turn: Changing Perspectives in the Humanities. Cambridge: Cambridge University Press, 2020.</w:t>
        </w:r>
      </w:hyperlink>
    </w:p>
    <w:p w14:paraId="29232CED" w14:textId="77777777" w:rsidR="001A1CA3" w:rsidRDefault="009B1BC3">
      <w:pPr>
        <w:pStyle w:val="BibliographyEntry"/>
      </w:pPr>
      <w:hyperlink r:id="rId131">
        <w:r>
          <w:rPr>
            <w:color w:val="44694F"/>
            <w:u w:val="single"/>
          </w:rPr>
          <w:t>Düring, Marten, Ulrich Eumann, Martin Stark, and Linda von Keyserlingk, eds. Handbuch Historische Netzwerkforschung. Berlin: LIT Verlag, 2016.</w:t>
        </w:r>
      </w:hyperlink>
    </w:p>
    <w:p w14:paraId="457F3705" w14:textId="77777777" w:rsidR="001A1CA3" w:rsidRDefault="009B1BC3">
      <w:pPr>
        <w:pStyle w:val="BibliographyEntry"/>
      </w:pPr>
      <w:hyperlink r:id="rId132">
        <w:r>
          <w:rPr>
            <w:color w:val="44694F"/>
            <w:u w:val="single"/>
          </w:rPr>
          <w:t>Düring, Marten, and Ulrich Eumann. “Historical Network Analysis: A New Approach to the Study of History.”</w:t>
        </w:r>
      </w:hyperlink>
    </w:p>
    <w:p w14:paraId="3C6E9A20" w14:textId="77777777" w:rsidR="001A1CA3" w:rsidRDefault="009B1BC3">
      <w:pPr>
        <w:pStyle w:val="BibliographyEntry"/>
      </w:pPr>
      <w:hyperlink r:id="rId133">
        <w:r>
          <w:rPr>
            <w:color w:val="44694F"/>
            <w:u w:val="single"/>
          </w:rPr>
          <w:t>Grandjean, Martin. “A Social Network Analysis of Twitter: Mapping the Digital Humanities Community.” Cogent Arts &amp; Humanities 3, no. 1 (2016).</w:t>
        </w:r>
      </w:hyperlink>
    </w:p>
    <w:p w14:paraId="7A1B9942" w14:textId="77777777" w:rsidR="001A1CA3" w:rsidRDefault="009B1BC3">
      <w:pPr>
        <w:pStyle w:val="BibliographyEntry"/>
      </w:pPr>
      <w:hyperlink r:id="rId134">
        <w:r>
          <w:rPr>
            <w:color w:val="44694F"/>
            <w:u w:val="single"/>
          </w:rPr>
          <w:t>Lemercier, Claire. “Formal Network Methods in History: Why and How?”</w:t>
        </w:r>
      </w:hyperlink>
    </w:p>
    <w:p w14:paraId="0FD37ECD" w14:textId="77777777" w:rsidR="001A1CA3" w:rsidRDefault="009B1BC3">
      <w:pPr>
        <w:pStyle w:val="BibliographyEntry"/>
      </w:pPr>
      <w:hyperlink r:id="rId135">
        <w:r>
          <w:rPr>
            <w:color w:val="44694F"/>
            <w:u w:val="single"/>
          </w:rPr>
          <w:t>Scott, John. Social Network Analysis. 4th ed. London: Sage, 2017.</w:t>
        </w:r>
      </w:hyperlink>
    </w:p>
    <w:p w14:paraId="3FB441D5" w14:textId="77777777" w:rsidR="001A1CA3" w:rsidRDefault="009B1BC3">
      <w:pPr>
        <w:pStyle w:val="BibliographyEntry"/>
      </w:pPr>
      <w:hyperlink r:id="rId136">
        <w:r>
          <w:rPr>
            <w:color w:val="44694F"/>
            <w:u w:val="single"/>
          </w:rPr>
          <w:t>Weingart, Scott B. “Demystifying Networks.” Blog series.</w:t>
        </w:r>
      </w:hyperlink>
    </w:p>
    <w:p w14:paraId="014E6D89" w14:textId="77777777" w:rsidR="001A1CA3" w:rsidRDefault="009B1BC3">
      <w:pPr>
        <w:pStyle w:val="Heading1"/>
      </w:pPr>
      <w:r>
        <w:t>V. University digital-humanities centers and laboratories</w:t>
      </w:r>
    </w:p>
    <w:p w14:paraId="38CCDC7D" w14:textId="77777777" w:rsidR="001A1CA3" w:rsidRDefault="009B1BC3">
      <w:r>
        <w:t>Read these centers’ about pages, project-selection criteria, data and project guides, technical documentation, white papers, and published reflections.</w:t>
      </w:r>
    </w:p>
    <w:p w14:paraId="26337856" w14:textId="77777777" w:rsidR="001A1CA3" w:rsidRDefault="009B1BC3">
      <w:pPr>
        <w:pStyle w:val="Heading2"/>
      </w:pPr>
      <w:r>
        <w:t>Brown University</w:t>
      </w:r>
    </w:p>
    <w:p w14:paraId="1F9C40C7" w14:textId="77777777" w:rsidR="001A1CA3" w:rsidRDefault="009B1BC3">
      <w:pPr>
        <w:pStyle w:val="BibliographyEntry"/>
      </w:pPr>
      <w:hyperlink r:id="rId137">
        <w:r>
          <w:rPr>
            <w:color w:val="44694F"/>
            <w:u w:val="single"/>
          </w:rPr>
          <w:t>Brown University Library, Center for Digital Scholarship. “About.”</w:t>
        </w:r>
      </w:hyperlink>
    </w:p>
    <w:p w14:paraId="486DDB59" w14:textId="77777777" w:rsidR="001A1CA3" w:rsidRDefault="009B1BC3">
      <w:pPr>
        <w:pStyle w:val="BibliographyEntry"/>
      </w:pPr>
      <w:hyperlink r:id="rId138">
        <w:r>
          <w:rPr>
            <w:color w:val="44694F"/>
            <w:u w:val="single"/>
          </w:rPr>
          <w:t>Center for Digital Scholarship. Expertise pages on data, visualization, text analysis, GIS, digital editions, and project development.</w:t>
        </w:r>
      </w:hyperlink>
    </w:p>
    <w:p w14:paraId="3984C2FE" w14:textId="77777777" w:rsidR="001A1CA3" w:rsidRDefault="009B1BC3">
      <w:pPr>
        <w:pStyle w:val="BibliographyEntry"/>
      </w:pPr>
      <w:hyperlink r:id="rId139">
        <w:r>
          <w:rPr>
            <w:color w:val="44694F"/>
            <w:u w:val="single"/>
          </w:rPr>
          <w:t>Brown Digital Publications.</w:t>
        </w:r>
      </w:hyperlink>
    </w:p>
    <w:p w14:paraId="35396610" w14:textId="77777777" w:rsidR="001A1CA3" w:rsidRDefault="009B1BC3">
      <w:pPr>
        <w:pStyle w:val="BibliographyEntry"/>
      </w:pPr>
      <w:hyperlink r:id="rId140">
        <w:r>
          <w:rPr>
            <w:color w:val="44694F"/>
            <w:u w:val="single"/>
          </w:rPr>
          <w:t>Brown University Library materials on critical data practice and minimal computing.</w:t>
        </w:r>
      </w:hyperlink>
    </w:p>
    <w:p w14:paraId="760D3AD7" w14:textId="77777777" w:rsidR="001A1CA3" w:rsidRDefault="009B1BC3">
      <w:pPr>
        <w:pStyle w:val="Heading2"/>
      </w:pPr>
      <w:r>
        <w:t>Stanford University</w:t>
      </w:r>
    </w:p>
    <w:p w14:paraId="749751CC" w14:textId="77777777" w:rsidR="001A1CA3" w:rsidRDefault="009B1BC3">
      <w:pPr>
        <w:pStyle w:val="BibliographyEntry"/>
      </w:pPr>
      <w:hyperlink r:id="rId141">
        <w:r>
          <w:rPr>
            <w:color w:val="44694F"/>
            <w:u w:val="single"/>
          </w:rPr>
          <w:t>Stanford Humanities + Design.</w:t>
        </w:r>
      </w:hyperlink>
    </w:p>
    <w:p w14:paraId="6C29FD83" w14:textId="77777777" w:rsidR="001A1CA3" w:rsidRDefault="009B1BC3">
      <w:pPr>
        <w:pStyle w:val="BibliographyEntry"/>
      </w:pPr>
      <w:hyperlink r:id="rId142">
        <w:r>
          <w:rPr>
            <w:color w:val="44694F"/>
            <w:u w:val="single"/>
          </w:rPr>
          <w:t>Stanford Center for Interdisciplinary Digital Research.</w:t>
        </w:r>
      </w:hyperlink>
    </w:p>
    <w:p w14:paraId="21EF74EA" w14:textId="77777777" w:rsidR="001A1CA3" w:rsidRDefault="009B1BC3">
      <w:pPr>
        <w:pStyle w:val="BibliographyEntry"/>
      </w:pPr>
      <w:hyperlink r:id="rId143">
        <w:r>
          <w:rPr>
            <w:color w:val="44694F"/>
            <w:u w:val="single"/>
          </w:rPr>
          <w:t>Stanford University Libraries, Digital Humanities.</w:t>
        </w:r>
      </w:hyperlink>
    </w:p>
    <w:p w14:paraId="7A650541" w14:textId="77777777" w:rsidR="001A1CA3" w:rsidRDefault="009B1BC3">
      <w:pPr>
        <w:pStyle w:val="BibliographyEntry"/>
      </w:pPr>
      <w:hyperlink r:id="rId144">
        <w:r>
          <w:rPr>
            <w:color w:val="44694F"/>
            <w:u w:val="single"/>
          </w:rPr>
          <w:t>Stanford Literary Lab.</w:t>
        </w:r>
      </w:hyperlink>
    </w:p>
    <w:p w14:paraId="10877D10" w14:textId="77777777" w:rsidR="001A1CA3" w:rsidRDefault="009B1BC3">
      <w:pPr>
        <w:pStyle w:val="BibliographyEntry"/>
      </w:pPr>
      <w:hyperlink r:id="rId145">
        <w:r>
          <w:rPr>
            <w:color w:val="44694F"/>
            <w:u w:val="single"/>
          </w:rPr>
          <w:t>Stanford Spatial History Project.</w:t>
        </w:r>
      </w:hyperlink>
    </w:p>
    <w:p w14:paraId="38D57866" w14:textId="77777777" w:rsidR="001A1CA3" w:rsidRDefault="009B1BC3">
      <w:pPr>
        <w:pStyle w:val="BibliographyEntry"/>
      </w:pPr>
      <w:hyperlink r:id="rId146">
        <w:r>
          <w:rPr>
            <w:color w:val="44694F"/>
            <w:u w:val="single"/>
          </w:rPr>
          <w:t>Mapping the Republic of Letters.</w:t>
        </w:r>
      </w:hyperlink>
    </w:p>
    <w:p w14:paraId="7078B39F" w14:textId="77777777" w:rsidR="001A1CA3" w:rsidRDefault="009B1BC3">
      <w:pPr>
        <w:pStyle w:val="BibliographyEntry"/>
      </w:pPr>
      <w:hyperlink r:id="rId147">
        <w:r>
          <w:rPr>
            <w:color w:val="44694F"/>
            <w:u w:val="single"/>
          </w:rPr>
          <w:t>Stanford Research Data Services and Geospatial Center.</w:t>
        </w:r>
      </w:hyperlink>
    </w:p>
    <w:p w14:paraId="618FE168" w14:textId="77777777" w:rsidR="001A1CA3" w:rsidRDefault="009B1BC3">
      <w:pPr>
        <w:pStyle w:val="Heading2"/>
      </w:pPr>
      <w:r>
        <w:t>Princeton University</w:t>
      </w:r>
    </w:p>
    <w:p w14:paraId="67C73C5A" w14:textId="77777777" w:rsidR="001A1CA3" w:rsidRDefault="009B1BC3">
      <w:pPr>
        <w:pStyle w:val="BibliographyEntry"/>
      </w:pPr>
      <w:hyperlink r:id="rId148">
        <w:r>
          <w:rPr>
            <w:color w:val="44694F"/>
            <w:u w:val="single"/>
          </w:rPr>
          <w:t>Princeton Center for Digital Humanities. “About.”</w:t>
        </w:r>
      </w:hyperlink>
    </w:p>
    <w:p w14:paraId="61634646" w14:textId="77777777" w:rsidR="001A1CA3" w:rsidRDefault="009B1BC3">
      <w:pPr>
        <w:pStyle w:val="BibliographyEntry"/>
      </w:pPr>
      <w:hyperlink r:id="rId149">
        <w:r>
          <w:rPr>
            <w:color w:val="44694F"/>
            <w:u w:val="single"/>
          </w:rPr>
          <w:t>Princeton CDH project-development and collaboration documentation.</w:t>
        </w:r>
      </w:hyperlink>
    </w:p>
    <w:p w14:paraId="388BD5C1" w14:textId="77777777" w:rsidR="001A1CA3" w:rsidRDefault="009B1BC3">
      <w:pPr>
        <w:pStyle w:val="BibliographyEntry"/>
      </w:pPr>
      <w:hyperlink r:id="rId150">
        <w:r>
          <w:rPr>
            <w:color w:val="44694F"/>
            <w:u w:val="single"/>
          </w:rPr>
          <w:t>Princeton Prosody Archive and Shakespeare and Company Project documentation.</w:t>
        </w:r>
      </w:hyperlink>
    </w:p>
    <w:p w14:paraId="67941D49" w14:textId="77777777" w:rsidR="001A1CA3" w:rsidRDefault="009B1BC3">
      <w:pPr>
        <w:pStyle w:val="BibliographyEntry"/>
      </w:pPr>
      <w:hyperlink r:id="rId151">
        <w:r>
          <w:rPr>
            <w:color w:val="44694F"/>
            <w:u w:val="single"/>
          </w:rPr>
          <w:t>Princeton CDH publications on knowledge infrastructures, sustainability, and collaborative scholarship.</w:t>
        </w:r>
      </w:hyperlink>
    </w:p>
    <w:p w14:paraId="383460FF" w14:textId="77777777" w:rsidR="001A1CA3" w:rsidRDefault="009B1BC3">
      <w:pPr>
        <w:pStyle w:val="Heading2"/>
      </w:pPr>
      <w:r>
        <w:t>Harvard University</w:t>
      </w:r>
    </w:p>
    <w:p w14:paraId="4C79EA8E" w14:textId="77777777" w:rsidR="001A1CA3" w:rsidRDefault="009B1BC3">
      <w:pPr>
        <w:pStyle w:val="BibliographyEntry"/>
      </w:pPr>
      <w:hyperlink r:id="rId152">
        <w:r>
          <w:rPr>
            <w:color w:val="44694F"/>
            <w:u w:val="single"/>
          </w:rPr>
          <w:t>Harvard Arts &amp; Humanities Research Computing.</w:t>
        </w:r>
      </w:hyperlink>
    </w:p>
    <w:p w14:paraId="7C283435" w14:textId="77777777" w:rsidR="001A1CA3" w:rsidRDefault="009B1BC3">
      <w:pPr>
        <w:pStyle w:val="BibliographyEntry"/>
      </w:pPr>
      <w:hyperlink r:id="rId153">
        <w:r>
          <w:rPr>
            <w:color w:val="44694F"/>
            <w:u w:val="single"/>
          </w:rPr>
          <w:t>Harvard Digital Scholarship Support Group materials.</w:t>
        </w:r>
      </w:hyperlink>
    </w:p>
    <w:p w14:paraId="2D67C14D" w14:textId="77777777" w:rsidR="001A1CA3" w:rsidRDefault="009B1BC3">
      <w:pPr>
        <w:pStyle w:val="BibliographyEntry"/>
      </w:pPr>
      <w:hyperlink r:id="rId154">
        <w:r>
          <w:rPr>
            <w:color w:val="44694F"/>
            <w:u w:val="single"/>
          </w:rPr>
          <w:t>metaLAB at Harvard.</w:t>
        </w:r>
      </w:hyperlink>
    </w:p>
    <w:p w14:paraId="006F7E1E" w14:textId="77777777" w:rsidR="001A1CA3" w:rsidRDefault="009B1BC3">
      <w:pPr>
        <w:pStyle w:val="BibliographyEntry"/>
      </w:pPr>
      <w:hyperlink r:id="rId155">
        <w:r>
          <w:rPr>
            <w:color w:val="44694F"/>
            <w:u w:val="single"/>
          </w:rPr>
          <w:t>Harvard Center for Geographic Analysis.</w:t>
        </w:r>
      </w:hyperlink>
    </w:p>
    <w:p w14:paraId="504601E4" w14:textId="77777777" w:rsidR="001A1CA3" w:rsidRDefault="009B1BC3">
      <w:pPr>
        <w:pStyle w:val="BibliographyEntry"/>
      </w:pPr>
      <w:hyperlink r:id="rId156">
        <w:r>
          <w:rPr>
            <w:color w:val="44694F"/>
            <w:u w:val="single"/>
          </w:rPr>
          <w:t>Harvard Library research-data and digital-scholarship documentation.</w:t>
        </w:r>
      </w:hyperlink>
    </w:p>
    <w:p w14:paraId="28C35C20" w14:textId="77777777" w:rsidR="001A1CA3" w:rsidRDefault="009B1BC3">
      <w:pPr>
        <w:pStyle w:val="Heading2"/>
      </w:pPr>
      <w:r>
        <w:t>Yale University</w:t>
      </w:r>
    </w:p>
    <w:p w14:paraId="69B203D3" w14:textId="77777777" w:rsidR="001A1CA3" w:rsidRDefault="009B1BC3">
      <w:pPr>
        <w:pStyle w:val="BibliographyEntry"/>
      </w:pPr>
      <w:hyperlink r:id="rId157">
        <w:r>
          <w:rPr>
            <w:color w:val="44694F"/>
            <w:u w:val="single"/>
          </w:rPr>
          <w:t>Yale Digital Humanities Lab.</w:t>
        </w:r>
      </w:hyperlink>
    </w:p>
    <w:p w14:paraId="6D49AB70" w14:textId="77777777" w:rsidR="001A1CA3" w:rsidRDefault="009B1BC3">
      <w:pPr>
        <w:pStyle w:val="BibliographyEntry"/>
      </w:pPr>
      <w:hyperlink r:id="rId158">
        <w:r>
          <w:rPr>
            <w:color w:val="44694F"/>
            <w:u w:val="single"/>
          </w:rPr>
          <w:t>Yale Library Digital Humanities and Computational Methods.</w:t>
        </w:r>
      </w:hyperlink>
    </w:p>
    <w:p w14:paraId="3E42D635" w14:textId="77777777" w:rsidR="001A1CA3" w:rsidRDefault="009B1BC3">
      <w:pPr>
        <w:pStyle w:val="BibliographyEntry"/>
      </w:pPr>
      <w:hyperlink r:id="rId159">
        <w:r>
          <w:rPr>
            <w:color w:val="44694F"/>
            <w:u w:val="single"/>
          </w:rPr>
          <w:t>Yale Digital Humanities Laboratory project documentation.</w:t>
        </w:r>
      </w:hyperlink>
    </w:p>
    <w:p w14:paraId="25208619" w14:textId="77777777" w:rsidR="001A1CA3" w:rsidRDefault="009B1BC3">
      <w:pPr>
        <w:pStyle w:val="BibliographyEntry"/>
      </w:pPr>
      <w:hyperlink r:id="rId160">
        <w:r>
          <w:rPr>
            <w:color w:val="44694F"/>
            <w:u w:val="single"/>
          </w:rPr>
          <w:t>Yale Photogrammar and Robots Reading Vogue project documentation.</w:t>
        </w:r>
      </w:hyperlink>
    </w:p>
    <w:p w14:paraId="6BC53490" w14:textId="77777777" w:rsidR="001A1CA3" w:rsidRDefault="009B1BC3">
      <w:pPr>
        <w:pStyle w:val="Heading2"/>
      </w:pPr>
      <w:r>
        <w:t>Columbia University</w:t>
      </w:r>
    </w:p>
    <w:p w14:paraId="077E5D18" w14:textId="77777777" w:rsidR="001A1CA3" w:rsidRDefault="009B1BC3">
      <w:pPr>
        <w:pStyle w:val="BibliographyEntry"/>
      </w:pPr>
      <w:hyperlink r:id="rId161">
        <w:r>
          <w:rPr>
            <w:color w:val="44694F"/>
            <w:u w:val="single"/>
          </w:rPr>
          <w:t>Columbia University Libraries, Digital Scholarship.</w:t>
        </w:r>
      </w:hyperlink>
    </w:p>
    <w:p w14:paraId="15C62109" w14:textId="77777777" w:rsidR="001A1CA3" w:rsidRDefault="009B1BC3">
      <w:pPr>
        <w:pStyle w:val="BibliographyEntry"/>
      </w:pPr>
      <w:hyperlink r:id="rId162">
        <w:r>
          <w:rPr>
            <w:color w:val="44694F"/>
            <w:u w:val="single"/>
          </w:rPr>
          <w:t>Columbia Group for Experimental Methods in the Humanities.</w:t>
        </w:r>
      </w:hyperlink>
    </w:p>
    <w:p w14:paraId="6CEE1C66" w14:textId="77777777" w:rsidR="001A1CA3" w:rsidRDefault="009B1BC3">
      <w:pPr>
        <w:pStyle w:val="BibliographyEntry"/>
      </w:pPr>
      <w:hyperlink r:id="rId163">
        <w:r>
          <w:rPr>
            <w:color w:val="44694F"/>
            <w:u w:val="single"/>
          </w:rPr>
          <w:t>Columbia Digital Humanities Center materials.</w:t>
        </w:r>
      </w:hyperlink>
    </w:p>
    <w:p w14:paraId="05C475DC" w14:textId="77777777" w:rsidR="001A1CA3" w:rsidRDefault="009B1BC3">
      <w:pPr>
        <w:pStyle w:val="BibliographyEntry"/>
      </w:pPr>
      <w:hyperlink r:id="rId164">
        <w:r>
          <w:rPr>
            <w:color w:val="44694F"/>
            <w:u w:val="single"/>
          </w:rPr>
          <w:t>Studio@Butler documentation.</w:t>
        </w:r>
      </w:hyperlink>
    </w:p>
    <w:p w14:paraId="5CEA35B0" w14:textId="77777777" w:rsidR="001A1CA3" w:rsidRDefault="009B1BC3">
      <w:pPr>
        <w:pStyle w:val="Heading2"/>
      </w:pPr>
      <w:r>
        <w:t>University of Pennsylvania</w:t>
      </w:r>
    </w:p>
    <w:p w14:paraId="201A86B1" w14:textId="77777777" w:rsidR="001A1CA3" w:rsidRDefault="009B1BC3">
      <w:pPr>
        <w:pStyle w:val="BibliographyEntry"/>
      </w:pPr>
      <w:hyperlink r:id="rId165">
        <w:r>
          <w:rPr>
            <w:color w:val="44694F"/>
            <w:u w:val="single"/>
          </w:rPr>
          <w:t>Price Lab for Digital Humanities.</w:t>
        </w:r>
      </w:hyperlink>
    </w:p>
    <w:p w14:paraId="34AE0167" w14:textId="77777777" w:rsidR="001A1CA3" w:rsidRDefault="009B1BC3">
      <w:pPr>
        <w:pStyle w:val="BibliographyEntry"/>
      </w:pPr>
      <w:hyperlink r:id="rId166">
        <w:r>
          <w:rPr>
            <w:color w:val="44694F"/>
            <w:u w:val="single"/>
          </w:rPr>
          <w:t>Penn Libraries Research Data and Digital Scholarship.</w:t>
        </w:r>
      </w:hyperlink>
    </w:p>
    <w:p w14:paraId="1278A2BD" w14:textId="77777777" w:rsidR="001A1CA3" w:rsidRDefault="009B1BC3">
      <w:pPr>
        <w:pStyle w:val="BibliographyEntry"/>
      </w:pPr>
      <w:hyperlink r:id="rId167">
        <w:r>
          <w:rPr>
            <w:color w:val="44694F"/>
            <w:u w:val="single"/>
          </w:rPr>
          <w:t>Price Lab project and fellowship documentation.</w:t>
        </w:r>
      </w:hyperlink>
    </w:p>
    <w:p w14:paraId="3907E9BA" w14:textId="77777777" w:rsidR="001A1CA3" w:rsidRDefault="009B1BC3">
      <w:pPr>
        <w:pStyle w:val="Heading2"/>
      </w:pPr>
      <w:r>
        <w:t>Cornell University</w:t>
      </w:r>
    </w:p>
    <w:p w14:paraId="7F9E5FD4" w14:textId="77777777" w:rsidR="001A1CA3" w:rsidRDefault="009B1BC3">
      <w:pPr>
        <w:pStyle w:val="BibliographyEntry"/>
      </w:pPr>
      <w:hyperlink r:id="rId168">
        <w:r>
          <w:rPr>
            <w:color w:val="44694F"/>
            <w:u w:val="single"/>
          </w:rPr>
          <w:t>Cornell Digital CoLab.</w:t>
        </w:r>
      </w:hyperlink>
    </w:p>
    <w:p w14:paraId="79CF515B" w14:textId="77777777" w:rsidR="001A1CA3" w:rsidRDefault="009B1BC3">
      <w:pPr>
        <w:pStyle w:val="BibliographyEntry"/>
      </w:pPr>
      <w:hyperlink r:id="rId169">
        <w:r>
          <w:rPr>
            <w:color w:val="44694F"/>
            <w:u w:val="single"/>
          </w:rPr>
          <w:t>Cornell University Library Digital Scholarship Services.</w:t>
        </w:r>
      </w:hyperlink>
    </w:p>
    <w:p w14:paraId="21710E51" w14:textId="77777777" w:rsidR="001A1CA3" w:rsidRDefault="009B1BC3">
      <w:pPr>
        <w:pStyle w:val="BibliographyEntry"/>
      </w:pPr>
      <w:hyperlink r:id="rId170">
        <w:r>
          <w:rPr>
            <w:color w:val="44694F"/>
            <w:u w:val="single"/>
          </w:rPr>
          <w:t>Cornell materials on digital humanities and cultural analytics.</w:t>
        </w:r>
      </w:hyperlink>
    </w:p>
    <w:p w14:paraId="093EEF74" w14:textId="77777777" w:rsidR="001A1CA3" w:rsidRDefault="009B1BC3">
      <w:pPr>
        <w:pStyle w:val="Heading2"/>
      </w:pPr>
      <w:r>
        <w:t>Duke University</w:t>
      </w:r>
    </w:p>
    <w:p w14:paraId="4E74E731" w14:textId="77777777" w:rsidR="001A1CA3" w:rsidRDefault="009B1BC3">
      <w:pPr>
        <w:pStyle w:val="BibliographyEntry"/>
      </w:pPr>
      <w:hyperlink r:id="rId171">
        <w:r>
          <w:rPr>
            <w:color w:val="44694F"/>
            <w:u w:val="single"/>
          </w:rPr>
          <w:t>Duke Digital Humanities Initiative.</w:t>
        </w:r>
      </w:hyperlink>
    </w:p>
    <w:p w14:paraId="75D62986" w14:textId="77777777" w:rsidR="001A1CA3" w:rsidRDefault="009B1BC3">
      <w:pPr>
        <w:pStyle w:val="BibliographyEntry"/>
      </w:pPr>
      <w:hyperlink r:id="rId172">
        <w:r>
          <w:rPr>
            <w:color w:val="44694F"/>
            <w:u w:val="single"/>
          </w:rPr>
          <w:t>Duke Libraries Digital Humanities.</w:t>
        </w:r>
      </w:hyperlink>
    </w:p>
    <w:p w14:paraId="3403FB02" w14:textId="77777777" w:rsidR="001A1CA3" w:rsidRDefault="009B1BC3">
      <w:pPr>
        <w:pStyle w:val="BibliographyEntry"/>
      </w:pPr>
      <w:hyperlink r:id="rId173">
        <w:r>
          <w:rPr>
            <w:color w:val="44694F"/>
            <w:u w:val="single"/>
          </w:rPr>
          <w:t>Center for Data and Visualization Sciences.</w:t>
        </w:r>
      </w:hyperlink>
    </w:p>
    <w:p w14:paraId="17C142FC" w14:textId="77777777" w:rsidR="001A1CA3" w:rsidRDefault="009B1BC3">
      <w:pPr>
        <w:pStyle w:val="BibliographyEntry"/>
      </w:pPr>
      <w:hyperlink r:id="rId174">
        <w:r>
          <w:rPr>
            <w:color w:val="44694F"/>
            <w:u w:val="single"/>
          </w:rPr>
          <w:t>Information Science + Studies.</w:t>
        </w:r>
      </w:hyperlink>
    </w:p>
    <w:p w14:paraId="6C338D6B" w14:textId="77777777" w:rsidR="001A1CA3" w:rsidRDefault="009B1BC3">
      <w:pPr>
        <w:pStyle w:val="BibliographyEntry"/>
      </w:pPr>
      <w:hyperlink r:id="rId175">
        <w:r>
          <w:rPr>
            <w:color w:val="44694F"/>
            <w:u w:val="single"/>
          </w:rPr>
          <w:t>Franklin Humanities Institute materials on critical digital humanities.</w:t>
        </w:r>
      </w:hyperlink>
    </w:p>
    <w:p w14:paraId="10C533D7" w14:textId="77777777" w:rsidR="001A1CA3" w:rsidRDefault="009B1BC3">
      <w:pPr>
        <w:pStyle w:val="Heading2"/>
      </w:pPr>
      <w:r>
        <w:t>Emory University</w:t>
      </w:r>
    </w:p>
    <w:p w14:paraId="78627D38" w14:textId="77777777" w:rsidR="001A1CA3" w:rsidRDefault="009B1BC3">
      <w:pPr>
        <w:pStyle w:val="BibliographyEntry"/>
      </w:pPr>
      <w:hyperlink r:id="rId176">
        <w:r>
          <w:rPr>
            <w:color w:val="44694F"/>
            <w:u w:val="single"/>
          </w:rPr>
          <w:t>Emory Center for Digital Scholarship.</w:t>
        </w:r>
      </w:hyperlink>
    </w:p>
    <w:p w14:paraId="756ABD6F" w14:textId="77777777" w:rsidR="001A1CA3" w:rsidRDefault="009B1BC3">
      <w:pPr>
        <w:pStyle w:val="BibliographyEntry"/>
      </w:pPr>
      <w:hyperlink r:id="rId177">
        <w:r>
          <w:rPr>
            <w:color w:val="44694F"/>
            <w:u w:val="single"/>
          </w:rPr>
          <w:t>Emory Digital Humanities Lab.</w:t>
        </w:r>
      </w:hyperlink>
    </w:p>
    <w:p w14:paraId="1AF24157" w14:textId="77777777" w:rsidR="001A1CA3" w:rsidRDefault="009B1BC3">
      <w:pPr>
        <w:pStyle w:val="BibliographyEntry"/>
      </w:pPr>
      <w:hyperlink r:id="rId178">
        <w:r>
          <w:rPr>
            <w:color w:val="44694F"/>
            <w:u w:val="single"/>
          </w:rPr>
          <w:t>Emory Data and Decision Sciences.</w:t>
        </w:r>
      </w:hyperlink>
    </w:p>
    <w:p w14:paraId="5AC15D60" w14:textId="77777777" w:rsidR="001A1CA3" w:rsidRDefault="009B1BC3">
      <w:pPr>
        <w:pStyle w:val="BibliographyEntry"/>
      </w:pPr>
      <w:hyperlink r:id="rId179">
        <w:r>
          <w:rPr>
            <w:color w:val="44694F"/>
            <w:u w:val="single"/>
          </w:rPr>
          <w:t>Emory materials on humanistic approaches to data and data science.</w:t>
        </w:r>
      </w:hyperlink>
    </w:p>
    <w:p w14:paraId="4728239C" w14:textId="77777777" w:rsidR="001A1CA3" w:rsidRDefault="009B1BC3">
      <w:pPr>
        <w:pStyle w:val="Heading2"/>
      </w:pPr>
      <w:r>
        <w:t>Other major centers</w:t>
      </w:r>
    </w:p>
    <w:p w14:paraId="69EAFB8D" w14:textId="77777777" w:rsidR="001A1CA3" w:rsidRDefault="009B1BC3">
      <w:pPr>
        <w:pStyle w:val="BibliographyEntry"/>
      </w:pPr>
      <w:hyperlink r:id="rId180">
        <w:r>
          <w:rPr>
            <w:color w:val="44694F"/>
            <w:u w:val="single"/>
          </w:rPr>
          <w:t>Roy Rosenzweig Center for History and New Media, George Mason University.</w:t>
        </w:r>
      </w:hyperlink>
    </w:p>
    <w:p w14:paraId="76C12EEE" w14:textId="77777777" w:rsidR="001A1CA3" w:rsidRDefault="009B1BC3">
      <w:pPr>
        <w:pStyle w:val="BibliographyEntry"/>
      </w:pPr>
      <w:hyperlink r:id="rId181">
        <w:r>
          <w:rPr>
            <w:color w:val="44694F"/>
            <w:u w:val="single"/>
          </w:rPr>
          <w:t>Maryland Institute for Technology in the Humanities.</w:t>
        </w:r>
      </w:hyperlink>
    </w:p>
    <w:p w14:paraId="6C325113" w14:textId="77777777" w:rsidR="001A1CA3" w:rsidRDefault="009B1BC3">
      <w:pPr>
        <w:pStyle w:val="BibliographyEntry"/>
      </w:pPr>
      <w:hyperlink r:id="rId182">
        <w:r>
          <w:rPr>
            <w:color w:val="44694F"/>
            <w:u w:val="single"/>
          </w:rPr>
          <w:t>Scholars’ Lab, University of Virginia.</w:t>
        </w:r>
      </w:hyperlink>
    </w:p>
    <w:p w14:paraId="615D4667" w14:textId="77777777" w:rsidR="001A1CA3" w:rsidRDefault="009B1BC3">
      <w:pPr>
        <w:pStyle w:val="BibliographyEntry"/>
      </w:pPr>
      <w:hyperlink r:id="rId183">
        <w:r>
          <w:rPr>
            <w:color w:val="44694F"/>
            <w:u w:val="single"/>
          </w:rPr>
          <w:t>Institute for Advanced Technology in the Humanities, University of Virginia.</w:t>
        </w:r>
      </w:hyperlink>
    </w:p>
    <w:p w14:paraId="5262CB0A" w14:textId="77777777" w:rsidR="001A1CA3" w:rsidRDefault="009B1BC3">
      <w:pPr>
        <w:pStyle w:val="BibliographyEntry"/>
      </w:pPr>
      <w:hyperlink r:id="rId184">
        <w:r>
          <w:rPr>
            <w:color w:val="44694F"/>
            <w:u w:val="single"/>
          </w:rPr>
          <w:t>Center for History and New Media, University of Nebraska–Lincoln.</w:t>
        </w:r>
      </w:hyperlink>
    </w:p>
    <w:p w14:paraId="33140E82" w14:textId="77777777" w:rsidR="001A1CA3" w:rsidRDefault="009B1BC3">
      <w:pPr>
        <w:pStyle w:val="BibliographyEntry"/>
      </w:pPr>
      <w:hyperlink r:id="rId185">
        <w:r>
          <w:rPr>
            <w:color w:val="44694F"/>
            <w:u w:val="single"/>
          </w:rPr>
          <w:t>Center for Digital Research in the Humanities, University of Nebraska–Lincoln.</w:t>
        </w:r>
      </w:hyperlink>
    </w:p>
    <w:p w14:paraId="237D5CD5" w14:textId="77777777" w:rsidR="001A1CA3" w:rsidRDefault="009B1BC3">
      <w:pPr>
        <w:pStyle w:val="BibliographyEntry"/>
      </w:pPr>
      <w:hyperlink r:id="rId186">
        <w:r>
          <w:rPr>
            <w:color w:val="44694F"/>
            <w:u w:val="single"/>
          </w:rPr>
          <w:t>Digital Scholarship Group, Northeastern University.</w:t>
        </w:r>
      </w:hyperlink>
    </w:p>
    <w:p w14:paraId="1B5F156C" w14:textId="77777777" w:rsidR="001A1CA3" w:rsidRDefault="009B1BC3">
      <w:pPr>
        <w:pStyle w:val="BibliographyEntry"/>
      </w:pPr>
      <w:hyperlink r:id="rId187">
        <w:r>
          <w:rPr>
            <w:color w:val="44694F"/>
            <w:u w:val="single"/>
          </w:rPr>
          <w:t>Digital Humanities at Oxford.</w:t>
        </w:r>
      </w:hyperlink>
    </w:p>
    <w:p w14:paraId="29C592FF" w14:textId="77777777" w:rsidR="001A1CA3" w:rsidRDefault="009B1BC3">
      <w:pPr>
        <w:pStyle w:val="BibliographyEntry"/>
      </w:pPr>
      <w:hyperlink r:id="rId188">
        <w:r>
          <w:rPr>
            <w:color w:val="44694F"/>
            <w:u w:val="single"/>
          </w:rPr>
          <w:t>King’s Digital Lab.</w:t>
        </w:r>
      </w:hyperlink>
    </w:p>
    <w:p w14:paraId="1BA51469" w14:textId="77777777" w:rsidR="001A1CA3" w:rsidRDefault="009B1BC3">
      <w:pPr>
        <w:pStyle w:val="BibliographyEntry"/>
      </w:pPr>
      <w:hyperlink r:id="rId189">
        <w:r>
          <w:rPr>
            <w:color w:val="44694F"/>
            <w:u w:val="single"/>
          </w:rPr>
          <w:t>UCL Centre for Digital Humanities.</w:t>
        </w:r>
      </w:hyperlink>
    </w:p>
    <w:p w14:paraId="270CB678" w14:textId="77777777" w:rsidR="001A1CA3" w:rsidRDefault="009B1BC3">
      <w:pPr>
        <w:pStyle w:val="BibliographyEntry"/>
      </w:pPr>
      <w:hyperlink r:id="rId190">
        <w:r>
          <w:rPr>
            <w:color w:val="44694F"/>
            <w:u w:val="single"/>
          </w:rPr>
          <w:t>Sussex Humanities Lab.</w:t>
        </w:r>
      </w:hyperlink>
    </w:p>
    <w:p w14:paraId="2DC0E785" w14:textId="77777777" w:rsidR="001A1CA3" w:rsidRDefault="009B1BC3">
      <w:pPr>
        <w:pStyle w:val="BibliographyEntry"/>
      </w:pPr>
      <w:hyperlink r:id="rId191">
        <w:r>
          <w:rPr>
            <w:color w:val="44694F"/>
            <w:u w:val="single"/>
          </w:rPr>
          <w:t>Austrian Centre for Digital Humanities and Cultural Heritage.</w:t>
        </w:r>
      </w:hyperlink>
    </w:p>
    <w:p w14:paraId="5C7EAF8F" w14:textId="77777777" w:rsidR="001A1CA3" w:rsidRDefault="009B1BC3">
      <w:pPr>
        <w:pStyle w:val="BibliographyEntry"/>
      </w:pPr>
      <w:hyperlink r:id="rId192">
        <w:r>
          <w:rPr>
            <w:color w:val="44694F"/>
            <w:u w:val="single"/>
          </w:rPr>
          <w:t>Luxembourg Centre for Contemporary and Digital History.</w:t>
        </w:r>
      </w:hyperlink>
    </w:p>
    <w:p w14:paraId="0321DD6A" w14:textId="77777777" w:rsidR="001A1CA3" w:rsidRDefault="009B1BC3">
      <w:pPr>
        <w:pStyle w:val="BibliographyEntry"/>
      </w:pPr>
      <w:hyperlink r:id="rId193">
        <w:r>
          <w:rPr>
            <w:color w:val="44694F"/>
            <w:u w:val="single"/>
          </w:rPr>
          <w:t>Huygens Institute.</w:t>
        </w:r>
      </w:hyperlink>
    </w:p>
    <w:p w14:paraId="4537E487" w14:textId="77777777" w:rsidR="001A1CA3" w:rsidRDefault="009B1BC3">
      <w:pPr>
        <w:pStyle w:val="BibliographyEntry"/>
      </w:pPr>
      <w:hyperlink r:id="rId194">
        <w:r>
          <w:rPr>
            <w:color w:val="44694F"/>
            <w:u w:val="single"/>
          </w:rPr>
          <w:t>DARIAH.</w:t>
        </w:r>
      </w:hyperlink>
    </w:p>
    <w:p w14:paraId="0C46F1A8" w14:textId="77777777" w:rsidR="001A1CA3" w:rsidRDefault="009B1BC3">
      <w:pPr>
        <w:pStyle w:val="BibliographyEntry"/>
      </w:pPr>
      <w:hyperlink r:id="rId195">
        <w:r>
          <w:rPr>
            <w:color w:val="44694F"/>
            <w:u w:val="single"/>
          </w:rPr>
          <w:t>CLARIN.</w:t>
        </w:r>
      </w:hyperlink>
    </w:p>
    <w:p w14:paraId="18B15FA6" w14:textId="77777777" w:rsidR="001A1CA3" w:rsidRDefault="009B1BC3">
      <w:pPr>
        <w:pStyle w:val="BibliographyEntry"/>
      </w:pPr>
      <w:hyperlink r:id="rId196">
        <w:r>
          <w:rPr>
            <w:color w:val="44694F"/>
            <w:u w:val="single"/>
          </w:rPr>
          <w:t>European Holocaust Research Infrastructure.</w:t>
        </w:r>
      </w:hyperlink>
    </w:p>
    <w:p w14:paraId="67AF1DD2" w14:textId="77777777" w:rsidR="001A1CA3" w:rsidRDefault="009B1BC3">
      <w:pPr>
        <w:pStyle w:val="BibliographyEntry"/>
      </w:pPr>
      <w:hyperlink r:id="rId197">
        <w:r>
          <w:rPr>
            <w:color w:val="44694F"/>
            <w:u w:val="single"/>
          </w:rPr>
          <w:t>Canadian Society for Digital Humanities and associated centers.</w:t>
        </w:r>
      </w:hyperlink>
    </w:p>
    <w:p w14:paraId="4417FC2C" w14:textId="77777777" w:rsidR="001A1CA3" w:rsidRDefault="009B1BC3">
      <w:pPr>
        <w:pStyle w:val="Heading1"/>
      </w:pPr>
      <w:r>
        <w:t>VI. Influential blogs and public methodological writing</w:t>
      </w:r>
    </w:p>
    <w:p w14:paraId="6731F9A0" w14:textId="77777777" w:rsidR="001A1CA3" w:rsidRDefault="009B1BC3">
      <w:pPr>
        <w:pStyle w:val="BibliographyEntry"/>
      </w:pPr>
      <w:hyperlink r:id="rId198">
        <w:r>
          <w:rPr>
            <w:color w:val="44694F"/>
            <w:u w:val="single"/>
          </w:rPr>
          <w:t>Posner, Miriam. Personal website and blog:</w:t>
        </w:r>
      </w:hyperlink>
    </w:p>
    <w:p w14:paraId="03426092" w14:textId="77777777" w:rsidR="001A1CA3" w:rsidRDefault="009B1BC3">
      <w:pPr>
        <w:pStyle w:val="BibliographyEntry"/>
      </w:pPr>
      <w:hyperlink r:id="rId199">
        <w:r>
          <w:rPr>
            <w:color w:val="44694F"/>
            <w:u w:val="single"/>
          </w:rPr>
          <w:t>“Humanities Data: A Necessary Contradiction”</w:t>
        </w:r>
      </w:hyperlink>
    </w:p>
    <w:p w14:paraId="247F74AB" w14:textId="77777777" w:rsidR="001A1CA3" w:rsidRDefault="009B1BC3">
      <w:pPr>
        <w:pStyle w:val="BibliographyEntry"/>
      </w:pPr>
      <w:hyperlink r:id="rId200">
        <w:r>
          <w:rPr>
            <w:color w:val="44694F"/>
            <w:u w:val="single"/>
          </w:rPr>
          <w:t>“What’s Next: The Radical, Unrealized Potential of Digital Humanities”</w:t>
        </w:r>
      </w:hyperlink>
    </w:p>
    <w:p w14:paraId="48AB7D5E" w14:textId="77777777" w:rsidR="001A1CA3" w:rsidRDefault="009B1BC3">
      <w:pPr>
        <w:pStyle w:val="BibliographyEntry"/>
      </w:pPr>
      <w:hyperlink r:id="rId201">
        <w:r>
          <w:rPr>
            <w:color w:val="44694F"/>
            <w:u w:val="single"/>
          </w:rPr>
          <w:t>“How Did They Make That?”</w:t>
        </w:r>
      </w:hyperlink>
    </w:p>
    <w:p w14:paraId="75F5674C" w14:textId="77777777" w:rsidR="001A1CA3" w:rsidRDefault="009B1BC3">
      <w:pPr>
        <w:pStyle w:val="BibliographyEntry"/>
      </w:pPr>
      <w:hyperlink r:id="rId202">
        <w:r>
          <w:rPr>
            <w:color w:val="44694F"/>
            <w:u w:val="single"/>
          </w:rPr>
          <w:t>writing on data modeling, visualization, mapping, and project design</w:t>
        </w:r>
      </w:hyperlink>
    </w:p>
    <w:p w14:paraId="6288BAE1" w14:textId="77777777" w:rsidR="001A1CA3" w:rsidRDefault="009B1BC3">
      <w:pPr>
        <w:pStyle w:val="BibliographyEntry"/>
      </w:pPr>
      <w:hyperlink r:id="rId203">
        <w:r>
          <w:rPr>
            <w:color w:val="44694F"/>
            <w:u w:val="single"/>
          </w:rPr>
          <w:t>Humphries, Mark. The Digital History Reader and personal blog:</w:t>
        </w:r>
      </w:hyperlink>
    </w:p>
    <w:p w14:paraId="327635B6" w14:textId="77777777" w:rsidR="001A1CA3" w:rsidRDefault="009B1BC3">
      <w:pPr>
        <w:pStyle w:val="BibliographyEntry"/>
      </w:pPr>
      <w:hyperlink r:id="rId204">
        <w:r>
          <w:rPr>
            <w:color w:val="44694F"/>
            <w:u w:val="single"/>
          </w:rPr>
          <w:t>writing on historical data</w:t>
        </w:r>
      </w:hyperlink>
    </w:p>
    <w:p w14:paraId="7BF75723" w14:textId="77777777" w:rsidR="001A1CA3" w:rsidRDefault="009B1BC3">
      <w:pPr>
        <w:pStyle w:val="BibliographyEntry"/>
      </w:pPr>
      <w:hyperlink r:id="rId205">
        <w:r>
          <w:rPr>
            <w:color w:val="44694F"/>
            <w:u w:val="single"/>
          </w:rPr>
          <w:t>reproducibility</w:t>
        </w:r>
      </w:hyperlink>
    </w:p>
    <w:p w14:paraId="5AD6D99E" w14:textId="77777777" w:rsidR="001A1CA3" w:rsidRDefault="009B1BC3">
      <w:pPr>
        <w:pStyle w:val="BibliographyEntry"/>
      </w:pPr>
      <w:hyperlink r:id="rId206">
        <w:r>
          <w:rPr>
            <w:color w:val="44694F"/>
            <w:u w:val="single"/>
          </w:rPr>
          <w:t>programming for historians</w:t>
        </w:r>
      </w:hyperlink>
    </w:p>
    <w:p w14:paraId="7F675EA2" w14:textId="77777777" w:rsidR="001A1CA3" w:rsidRDefault="009B1BC3">
      <w:pPr>
        <w:pStyle w:val="BibliographyEntry"/>
      </w:pPr>
      <w:hyperlink r:id="rId207">
        <w:r>
          <w:rPr>
            <w:color w:val="44694F"/>
            <w:u w:val="single"/>
          </w:rPr>
          <w:t>databases and structured sources</w:t>
        </w:r>
      </w:hyperlink>
    </w:p>
    <w:p w14:paraId="3BA65DB2" w14:textId="77777777" w:rsidR="001A1CA3" w:rsidRDefault="009B1BC3">
      <w:pPr>
        <w:pStyle w:val="BibliographyEntry"/>
      </w:pPr>
      <w:hyperlink r:id="rId208">
        <w:r>
          <w:rPr>
            <w:color w:val="44694F"/>
            <w:u w:val="single"/>
          </w:rPr>
          <w:t>Weingart, Scott B. The Scottbot Irregular:</w:t>
        </w:r>
      </w:hyperlink>
    </w:p>
    <w:p w14:paraId="78653E6B" w14:textId="77777777" w:rsidR="001A1CA3" w:rsidRDefault="009B1BC3">
      <w:pPr>
        <w:pStyle w:val="BibliographyEntry"/>
      </w:pPr>
      <w:hyperlink r:id="rId209">
        <w:r>
          <w:rPr>
            <w:color w:val="44694F"/>
            <w:u w:val="single"/>
          </w:rPr>
          <w:t>“Demystifying Networks”</w:t>
        </w:r>
      </w:hyperlink>
    </w:p>
    <w:p w14:paraId="5F187705" w14:textId="77777777" w:rsidR="001A1CA3" w:rsidRDefault="009B1BC3">
      <w:pPr>
        <w:pStyle w:val="BibliographyEntry"/>
      </w:pPr>
      <w:hyperlink r:id="rId210">
        <w:r>
          <w:rPr>
            <w:color w:val="44694F"/>
            <w:u w:val="single"/>
          </w:rPr>
          <w:t>writing on historical network analysis</w:t>
        </w:r>
      </w:hyperlink>
    </w:p>
    <w:p w14:paraId="489AE73D" w14:textId="77777777" w:rsidR="001A1CA3" w:rsidRDefault="009B1BC3">
      <w:pPr>
        <w:pStyle w:val="BibliographyEntry"/>
      </w:pPr>
      <w:hyperlink r:id="rId211">
        <w:r>
          <w:rPr>
            <w:color w:val="44694F"/>
            <w:u w:val="single"/>
          </w:rPr>
          <w:t>scholarly communication and digital humanities</w:t>
        </w:r>
      </w:hyperlink>
    </w:p>
    <w:p w14:paraId="79A5E2A1" w14:textId="77777777" w:rsidR="001A1CA3" w:rsidRDefault="009B1BC3">
      <w:pPr>
        <w:pStyle w:val="BibliographyEntry"/>
      </w:pPr>
      <w:hyperlink r:id="rId212">
        <w:r>
          <w:rPr>
            <w:color w:val="44694F"/>
            <w:u w:val="single"/>
          </w:rPr>
          <w:t>Lincoln Mullen. Personal blog:</w:t>
        </w:r>
      </w:hyperlink>
    </w:p>
    <w:p w14:paraId="6BF421AA" w14:textId="77777777" w:rsidR="001A1CA3" w:rsidRDefault="009B1BC3">
      <w:pPr>
        <w:pStyle w:val="BibliographyEntry"/>
      </w:pPr>
      <w:hyperlink r:id="rId213">
        <w:r>
          <w:rPr>
            <w:color w:val="44694F"/>
            <w:u w:val="single"/>
          </w:rPr>
          <w:t>historical data</w:t>
        </w:r>
      </w:hyperlink>
    </w:p>
    <w:p w14:paraId="0FBC553F" w14:textId="77777777" w:rsidR="001A1CA3" w:rsidRDefault="009B1BC3">
      <w:pPr>
        <w:pStyle w:val="BibliographyEntry"/>
      </w:pPr>
      <w:hyperlink r:id="rId214">
        <w:r>
          <w:rPr>
            <w:color w:val="44694F"/>
            <w:u w:val="single"/>
          </w:rPr>
          <w:t>computational history</w:t>
        </w:r>
      </w:hyperlink>
    </w:p>
    <w:p w14:paraId="471F074F" w14:textId="77777777" w:rsidR="001A1CA3" w:rsidRDefault="009B1BC3">
      <w:pPr>
        <w:pStyle w:val="BibliographyEntry"/>
      </w:pPr>
      <w:hyperlink r:id="rId215">
        <w:r>
          <w:rPr>
            <w:color w:val="44694F"/>
            <w:u w:val="single"/>
          </w:rPr>
          <w:t>reproducible workflows</w:t>
        </w:r>
      </w:hyperlink>
    </w:p>
    <w:p w14:paraId="0C684F19" w14:textId="77777777" w:rsidR="001A1CA3" w:rsidRDefault="009B1BC3">
      <w:pPr>
        <w:pStyle w:val="BibliographyEntry"/>
      </w:pPr>
      <w:hyperlink r:id="rId216">
        <w:r>
          <w:rPr>
            <w:color w:val="44694F"/>
            <w:u w:val="single"/>
          </w:rPr>
          <w:t>spatial history</w:t>
        </w:r>
      </w:hyperlink>
    </w:p>
    <w:p w14:paraId="18AF2D0E" w14:textId="77777777" w:rsidR="001A1CA3" w:rsidRDefault="009B1BC3">
      <w:pPr>
        <w:pStyle w:val="BibliographyEntry"/>
      </w:pPr>
      <w:hyperlink r:id="rId217">
        <w:r>
          <w:rPr>
            <w:color w:val="44694F"/>
            <w:u w:val="single"/>
          </w:rPr>
          <w:t>Ben Schmidt. Sapping Attention:</w:t>
        </w:r>
      </w:hyperlink>
    </w:p>
    <w:p w14:paraId="136023B1" w14:textId="77777777" w:rsidR="001A1CA3" w:rsidRDefault="009B1BC3">
      <w:pPr>
        <w:pStyle w:val="BibliographyEntry"/>
      </w:pPr>
      <w:hyperlink r:id="rId218">
        <w:r>
          <w:rPr>
            <w:color w:val="44694F"/>
            <w:u w:val="single"/>
          </w:rPr>
          <w:t>cultural data</w:t>
        </w:r>
      </w:hyperlink>
    </w:p>
    <w:p w14:paraId="6A45FA37" w14:textId="77777777" w:rsidR="001A1CA3" w:rsidRDefault="009B1BC3">
      <w:pPr>
        <w:pStyle w:val="BibliographyEntry"/>
      </w:pPr>
      <w:hyperlink r:id="rId219">
        <w:r>
          <w:rPr>
            <w:color w:val="44694F"/>
            <w:u w:val="single"/>
          </w:rPr>
          <w:t>visualization</w:t>
        </w:r>
      </w:hyperlink>
    </w:p>
    <w:p w14:paraId="199D03AC" w14:textId="77777777" w:rsidR="001A1CA3" w:rsidRDefault="009B1BC3">
      <w:pPr>
        <w:pStyle w:val="BibliographyEntry"/>
      </w:pPr>
      <w:hyperlink r:id="rId220">
        <w:r>
          <w:rPr>
            <w:color w:val="44694F"/>
            <w:u w:val="single"/>
          </w:rPr>
          <w:t>historical inference</w:t>
        </w:r>
      </w:hyperlink>
    </w:p>
    <w:p w14:paraId="37A2A258" w14:textId="77777777" w:rsidR="001A1CA3" w:rsidRDefault="009B1BC3">
      <w:pPr>
        <w:pStyle w:val="BibliographyEntry"/>
      </w:pPr>
      <w:hyperlink r:id="rId221">
        <w:r>
          <w:rPr>
            <w:color w:val="44694F"/>
            <w:u w:val="single"/>
          </w:rPr>
          <w:t>classification and bias</w:t>
        </w:r>
      </w:hyperlink>
    </w:p>
    <w:p w14:paraId="753AE108" w14:textId="77777777" w:rsidR="001A1CA3" w:rsidRDefault="009B1BC3">
      <w:pPr>
        <w:pStyle w:val="BibliographyEntry"/>
      </w:pPr>
      <w:hyperlink r:id="rId222">
        <w:r>
          <w:rPr>
            <w:color w:val="44694F"/>
            <w:u w:val="single"/>
          </w:rPr>
          <w:t>Ted Underwood. The Stone and the Shell:</w:t>
        </w:r>
      </w:hyperlink>
    </w:p>
    <w:p w14:paraId="6ED7F2A7" w14:textId="77777777" w:rsidR="001A1CA3" w:rsidRDefault="009B1BC3">
      <w:pPr>
        <w:pStyle w:val="BibliographyEntry"/>
      </w:pPr>
      <w:hyperlink r:id="rId223">
        <w:r>
          <w:rPr>
            <w:color w:val="44694F"/>
            <w:u w:val="single"/>
          </w:rPr>
          <w:t>literary data</w:t>
        </w:r>
      </w:hyperlink>
    </w:p>
    <w:p w14:paraId="6D84EF85" w14:textId="77777777" w:rsidR="001A1CA3" w:rsidRDefault="009B1BC3">
      <w:pPr>
        <w:pStyle w:val="BibliographyEntry"/>
      </w:pPr>
      <w:hyperlink r:id="rId224">
        <w:r>
          <w:rPr>
            <w:color w:val="44694F"/>
            <w:u w:val="single"/>
          </w:rPr>
          <w:t>modeling</w:t>
        </w:r>
      </w:hyperlink>
    </w:p>
    <w:p w14:paraId="1FE5AF17" w14:textId="77777777" w:rsidR="001A1CA3" w:rsidRDefault="009B1BC3">
      <w:pPr>
        <w:pStyle w:val="BibliographyEntry"/>
      </w:pPr>
      <w:hyperlink r:id="rId225">
        <w:r>
          <w:rPr>
            <w:color w:val="44694F"/>
            <w:u w:val="single"/>
          </w:rPr>
          <w:t>historical inference</w:t>
        </w:r>
      </w:hyperlink>
    </w:p>
    <w:p w14:paraId="497ABCE1" w14:textId="77777777" w:rsidR="001A1CA3" w:rsidRDefault="009B1BC3">
      <w:pPr>
        <w:pStyle w:val="BibliographyEntry"/>
      </w:pPr>
      <w:hyperlink r:id="rId226">
        <w:r>
          <w:rPr>
            <w:color w:val="44694F"/>
            <w:u w:val="single"/>
          </w:rPr>
          <w:t>uncertainty and validation</w:t>
        </w:r>
      </w:hyperlink>
    </w:p>
    <w:p w14:paraId="04ACCE12" w14:textId="77777777" w:rsidR="001A1CA3" w:rsidRDefault="009B1BC3">
      <w:pPr>
        <w:pStyle w:val="BibliographyEntry"/>
      </w:pPr>
      <w:hyperlink r:id="rId227">
        <w:r>
          <w:rPr>
            <w:color w:val="44694F"/>
            <w:u w:val="single"/>
          </w:rPr>
          <w:t>Matthew Lincoln. Personal website and blog:</w:t>
        </w:r>
      </w:hyperlink>
    </w:p>
    <w:p w14:paraId="746A4334" w14:textId="77777777" w:rsidR="001A1CA3" w:rsidRDefault="009B1BC3">
      <w:pPr>
        <w:pStyle w:val="BibliographyEntry"/>
      </w:pPr>
      <w:hyperlink r:id="rId228">
        <w:r>
          <w:rPr>
            <w:color w:val="44694F"/>
            <w:u w:val="single"/>
          </w:rPr>
          <w:t>art-historical data</w:t>
        </w:r>
      </w:hyperlink>
    </w:p>
    <w:p w14:paraId="2BA12AB6" w14:textId="77777777" w:rsidR="001A1CA3" w:rsidRDefault="009B1BC3">
      <w:pPr>
        <w:pStyle w:val="BibliographyEntry"/>
      </w:pPr>
      <w:hyperlink r:id="rId229">
        <w:r>
          <w:rPr>
            <w:color w:val="44694F"/>
            <w:u w:val="single"/>
          </w:rPr>
          <w:t>network analysis</w:t>
        </w:r>
      </w:hyperlink>
    </w:p>
    <w:p w14:paraId="60F055AB" w14:textId="77777777" w:rsidR="001A1CA3" w:rsidRDefault="009B1BC3">
      <w:pPr>
        <w:pStyle w:val="BibliographyEntry"/>
      </w:pPr>
      <w:hyperlink r:id="rId230">
        <w:r>
          <w:rPr>
            <w:color w:val="44694F"/>
            <w:u w:val="single"/>
          </w:rPr>
          <w:t>reproducible research</w:t>
        </w:r>
      </w:hyperlink>
    </w:p>
    <w:p w14:paraId="7F135AE2" w14:textId="77777777" w:rsidR="001A1CA3" w:rsidRDefault="009B1BC3">
      <w:pPr>
        <w:pStyle w:val="BibliographyEntry"/>
      </w:pPr>
      <w:hyperlink r:id="rId231">
        <w:r>
          <w:rPr>
            <w:color w:val="44694F"/>
            <w:u w:val="single"/>
          </w:rPr>
          <w:t>data modeling</w:t>
        </w:r>
      </w:hyperlink>
    </w:p>
    <w:p w14:paraId="2492812C" w14:textId="77777777" w:rsidR="001A1CA3" w:rsidRDefault="009B1BC3">
      <w:pPr>
        <w:pStyle w:val="BibliographyEntry"/>
      </w:pPr>
      <w:hyperlink r:id="rId232">
        <w:r>
          <w:rPr>
            <w:color w:val="44694F"/>
            <w:u w:val="single"/>
          </w:rPr>
          <w:t>Katherine Bode. Public writing on literary data, book history, and critiques of digitized corpora.</w:t>
        </w:r>
      </w:hyperlink>
    </w:p>
    <w:p w14:paraId="23722C35" w14:textId="77777777" w:rsidR="001A1CA3" w:rsidRDefault="009B1BC3">
      <w:pPr>
        <w:pStyle w:val="BibliographyEntry"/>
      </w:pPr>
      <w:hyperlink r:id="rId233">
        <w:r>
          <w:rPr>
            <w:color w:val="44694F"/>
            <w:u w:val="single"/>
          </w:rPr>
          <w:t>Lauren F. Klein. Public essays and project documentation on data feminism, archives, absence, and visualization.</w:t>
        </w:r>
      </w:hyperlink>
    </w:p>
    <w:p w14:paraId="6E16C212" w14:textId="77777777" w:rsidR="001A1CA3" w:rsidRDefault="009B1BC3">
      <w:pPr>
        <w:pStyle w:val="BibliographyEntry"/>
      </w:pPr>
      <w:hyperlink r:id="rId234">
        <w:r>
          <w:rPr>
            <w:color w:val="44694F"/>
            <w:u w:val="single"/>
          </w:rPr>
          <w:t>Catherine D’Ignazio. Public writing on data feminism, participatory data practice, visualization, and accountability.</w:t>
        </w:r>
      </w:hyperlink>
    </w:p>
    <w:p w14:paraId="7A201E0D" w14:textId="77777777" w:rsidR="001A1CA3" w:rsidRDefault="009B1BC3">
      <w:pPr>
        <w:pStyle w:val="BibliographyEntry"/>
      </w:pPr>
      <w:hyperlink r:id="rId235">
        <w:r>
          <w:rPr>
            <w:color w:val="44694F"/>
            <w:u w:val="single"/>
          </w:rPr>
          <w:t>Quinn Dombrowski. Blog and Data-Sitters Club:</w:t>
        </w:r>
      </w:hyperlink>
    </w:p>
    <w:p w14:paraId="3D2DE01E" w14:textId="77777777" w:rsidR="001A1CA3" w:rsidRDefault="009B1BC3">
      <w:pPr>
        <w:pStyle w:val="BibliographyEntry"/>
      </w:pPr>
      <w:hyperlink r:id="rId236">
        <w:r>
          <w:rPr>
            <w:color w:val="44694F"/>
            <w:u w:val="single"/>
          </w:rPr>
          <w:t>multilingual digital humanities</w:t>
        </w:r>
      </w:hyperlink>
    </w:p>
    <w:p w14:paraId="23FBC16E" w14:textId="77777777" w:rsidR="001A1CA3" w:rsidRDefault="009B1BC3">
      <w:pPr>
        <w:pStyle w:val="BibliographyEntry"/>
      </w:pPr>
      <w:hyperlink r:id="rId237">
        <w:r>
          <w:rPr>
            <w:color w:val="44694F"/>
            <w:u w:val="single"/>
          </w:rPr>
          <w:t>infrastructure</w:t>
        </w:r>
      </w:hyperlink>
    </w:p>
    <w:p w14:paraId="0C386D55" w14:textId="77777777" w:rsidR="001A1CA3" w:rsidRDefault="009B1BC3">
      <w:pPr>
        <w:pStyle w:val="BibliographyEntry"/>
      </w:pPr>
      <w:hyperlink r:id="rId238">
        <w:r>
          <w:rPr>
            <w:color w:val="44694F"/>
            <w:u w:val="single"/>
          </w:rPr>
          <w:t>project failure</w:t>
        </w:r>
      </w:hyperlink>
    </w:p>
    <w:p w14:paraId="6BC71D95" w14:textId="77777777" w:rsidR="001A1CA3" w:rsidRDefault="009B1BC3">
      <w:pPr>
        <w:pStyle w:val="BibliographyEntry"/>
      </w:pPr>
      <w:hyperlink r:id="rId239">
        <w:r>
          <w:rPr>
            <w:color w:val="44694F"/>
            <w:u w:val="single"/>
          </w:rPr>
          <w:t>feminist data practice</w:t>
        </w:r>
      </w:hyperlink>
    </w:p>
    <w:p w14:paraId="50C6D6D0" w14:textId="77777777" w:rsidR="001A1CA3" w:rsidRDefault="009B1BC3">
      <w:pPr>
        <w:pStyle w:val="BibliographyEntry"/>
      </w:pPr>
      <w:hyperlink r:id="rId240">
        <w:r>
          <w:rPr>
            <w:color w:val="44694F"/>
            <w:u w:val="single"/>
          </w:rPr>
          <w:t>labor and maintenance</w:t>
        </w:r>
      </w:hyperlink>
    </w:p>
    <w:p w14:paraId="772BC2CD" w14:textId="77777777" w:rsidR="001A1CA3" w:rsidRDefault="009B1BC3">
      <w:pPr>
        <w:pStyle w:val="BibliographyEntry"/>
      </w:pPr>
      <w:hyperlink r:id="rId241">
        <w:r>
          <w:rPr>
            <w:color w:val="44694F"/>
            <w:u w:val="single"/>
          </w:rPr>
          <w:t>Alex Gil. elotroalex:</w:t>
        </w:r>
      </w:hyperlink>
    </w:p>
    <w:p w14:paraId="64DD191F" w14:textId="77777777" w:rsidR="001A1CA3" w:rsidRDefault="009B1BC3">
      <w:pPr>
        <w:pStyle w:val="BibliographyEntry"/>
      </w:pPr>
      <w:hyperlink r:id="rId242">
        <w:r>
          <w:rPr>
            <w:color w:val="44694F"/>
            <w:u w:val="single"/>
          </w:rPr>
          <w:t>minimal computing</w:t>
        </w:r>
      </w:hyperlink>
    </w:p>
    <w:p w14:paraId="1119B4C6" w14:textId="77777777" w:rsidR="001A1CA3" w:rsidRDefault="009B1BC3">
      <w:pPr>
        <w:pStyle w:val="BibliographyEntry"/>
      </w:pPr>
      <w:hyperlink r:id="rId243">
        <w:r>
          <w:rPr>
            <w:color w:val="44694F"/>
            <w:u w:val="single"/>
          </w:rPr>
          <w:t>decolonial digital humanities</w:t>
        </w:r>
      </w:hyperlink>
    </w:p>
    <w:p w14:paraId="2238C2BC" w14:textId="77777777" w:rsidR="001A1CA3" w:rsidRDefault="009B1BC3">
      <w:pPr>
        <w:pStyle w:val="BibliographyEntry"/>
      </w:pPr>
      <w:hyperlink r:id="rId244">
        <w:r>
          <w:rPr>
            <w:color w:val="44694F"/>
            <w:u w:val="single"/>
          </w:rPr>
          <w:t>infrastructure and access</w:t>
        </w:r>
      </w:hyperlink>
    </w:p>
    <w:p w14:paraId="76935F9D" w14:textId="77777777" w:rsidR="001A1CA3" w:rsidRDefault="009B1BC3">
      <w:pPr>
        <w:pStyle w:val="BibliographyEntry"/>
      </w:pPr>
      <w:hyperlink r:id="rId245">
        <w:r>
          <w:rPr>
            <w:color w:val="44694F"/>
            <w:u w:val="single"/>
          </w:rPr>
          <w:t>Roopika Risam. Public writing on postcolonial digital humanities, archives, representation, and infrastructure.</w:t>
        </w:r>
      </w:hyperlink>
    </w:p>
    <w:p w14:paraId="0EC80884" w14:textId="77777777" w:rsidR="001A1CA3" w:rsidRDefault="009B1BC3">
      <w:pPr>
        <w:pStyle w:val="BibliographyEntry"/>
      </w:pPr>
      <w:hyperlink r:id="rId246">
        <w:r>
          <w:rPr>
            <w:color w:val="44694F"/>
            <w:u w:val="single"/>
          </w:rPr>
          <w:t>Kim Gallon. Writing on Black digital humanities.</w:t>
        </w:r>
      </w:hyperlink>
    </w:p>
    <w:p w14:paraId="2AFB7ACF" w14:textId="77777777" w:rsidR="001A1CA3" w:rsidRDefault="009B1BC3">
      <w:pPr>
        <w:pStyle w:val="BibliographyEntry"/>
      </w:pPr>
      <w:hyperlink r:id="rId247">
        <w:r>
          <w:rPr>
            <w:color w:val="44694F"/>
            <w:u w:val="single"/>
          </w:rPr>
          <w:t>Élika Ortega. Writing on multilingual digital humanities, media, and minimal computing.</w:t>
        </w:r>
      </w:hyperlink>
    </w:p>
    <w:p w14:paraId="0CA31C49" w14:textId="77777777" w:rsidR="001A1CA3" w:rsidRDefault="009B1BC3">
      <w:pPr>
        <w:pStyle w:val="BibliographyEntry"/>
      </w:pPr>
      <w:hyperlink r:id="rId248">
        <w:r>
          <w:rPr>
            <w:color w:val="44694F"/>
            <w:u w:val="single"/>
          </w:rPr>
          <w:t>Ryan Cordell. ryancordell.org:</w:t>
        </w:r>
      </w:hyperlink>
    </w:p>
    <w:p w14:paraId="6880E220" w14:textId="77777777" w:rsidR="001A1CA3" w:rsidRDefault="009B1BC3">
      <w:pPr>
        <w:pStyle w:val="BibliographyEntry"/>
      </w:pPr>
      <w:hyperlink r:id="rId249">
        <w:r>
          <w:rPr>
            <w:color w:val="44694F"/>
            <w:u w:val="single"/>
          </w:rPr>
          <w:t>viral texts</w:t>
        </w:r>
      </w:hyperlink>
    </w:p>
    <w:p w14:paraId="336FDC03" w14:textId="77777777" w:rsidR="001A1CA3" w:rsidRDefault="009B1BC3">
      <w:pPr>
        <w:pStyle w:val="BibliographyEntry"/>
      </w:pPr>
      <w:hyperlink r:id="rId250">
        <w:r>
          <w:rPr>
            <w:color w:val="44694F"/>
            <w:u w:val="single"/>
          </w:rPr>
          <w:t>historical newspapers</w:t>
        </w:r>
      </w:hyperlink>
    </w:p>
    <w:p w14:paraId="655838A1" w14:textId="77777777" w:rsidR="001A1CA3" w:rsidRDefault="009B1BC3">
      <w:pPr>
        <w:pStyle w:val="BibliographyEntry"/>
      </w:pPr>
      <w:hyperlink r:id="rId251">
        <w:r>
          <w:rPr>
            <w:color w:val="44694F"/>
            <w:u w:val="single"/>
          </w:rPr>
          <w:t>computational bibliography</w:t>
        </w:r>
      </w:hyperlink>
    </w:p>
    <w:p w14:paraId="048154A7" w14:textId="77777777" w:rsidR="001A1CA3" w:rsidRDefault="009B1BC3">
      <w:pPr>
        <w:pStyle w:val="BibliographyEntry"/>
      </w:pPr>
      <w:hyperlink r:id="rId252">
        <w:r>
          <w:rPr>
            <w:color w:val="44694F"/>
            <w:u w:val="single"/>
          </w:rPr>
          <w:t>data and archival scale</w:t>
        </w:r>
      </w:hyperlink>
    </w:p>
    <w:p w14:paraId="70994E2D" w14:textId="77777777" w:rsidR="001A1CA3" w:rsidRDefault="009B1BC3">
      <w:pPr>
        <w:pStyle w:val="BibliographyEntry"/>
      </w:pPr>
      <w:hyperlink r:id="rId253">
        <w:r>
          <w:rPr>
            <w:color w:val="44694F"/>
            <w:u w:val="single"/>
          </w:rPr>
          <w:t>Dan Cohen. Personal blog:</w:t>
        </w:r>
      </w:hyperlink>
    </w:p>
    <w:p w14:paraId="44590770" w14:textId="77777777" w:rsidR="001A1CA3" w:rsidRDefault="009B1BC3">
      <w:pPr>
        <w:pStyle w:val="BibliographyEntry"/>
      </w:pPr>
      <w:hyperlink r:id="rId254">
        <w:r>
          <w:rPr>
            <w:color w:val="44694F"/>
            <w:u w:val="single"/>
          </w:rPr>
          <w:t>digital history</w:t>
        </w:r>
      </w:hyperlink>
    </w:p>
    <w:p w14:paraId="267F2D87" w14:textId="77777777" w:rsidR="001A1CA3" w:rsidRDefault="009B1BC3">
      <w:pPr>
        <w:pStyle w:val="BibliographyEntry"/>
      </w:pPr>
      <w:hyperlink r:id="rId255">
        <w:r>
          <w:rPr>
            <w:color w:val="44694F"/>
            <w:u w:val="single"/>
          </w:rPr>
          <w:t>libraries</w:t>
        </w:r>
      </w:hyperlink>
    </w:p>
    <w:p w14:paraId="780265B6" w14:textId="77777777" w:rsidR="001A1CA3" w:rsidRDefault="009B1BC3">
      <w:pPr>
        <w:pStyle w:val="BibliographyEntry"/>
      </w:pPr>
      <w:hyperlink r:id="rId256">
        <w:r>
          <w:rPr>
            <w:color w:val="44694F"/>
            <w:u w:val="single"/>
          </w:rPr>
          <w:t>scholarly communication</w:t>
        </w:r>
      </w:hyperlink>
    </w:p>
    <w:p w14:paraId="0F04F6E0" w14:textId="77777777" w:rsidR="001A1CA3" w:rsidRDefault="009B1BC3">
      <w:pPr>
        <w:pStyle w:val="BibliographyEntry"/>
      </w:pPr>
      <w:hyperlink r:id="rId257">
        <w:r>
          <w:rPr>
            <w:color w:val="44694F"/>
            <w:u w:val="single"/>
          </w:rPr>
          <w:t>digital collections</w:t>
        </w:r>
      </w:hyperlink>
    </w:p>
    <w:p w14:paraId="4C7F9750" w14:textId="77777777" w:rsidR="001A1CA3" w:rsidRDefault="009B1BC3">
      <w:pPr>
        <w:pStyle w:val="BibliographyEntry"/>
      </w:pPr>
      <w:hyperlink r:id="rId258">
        <w:r>
          <w:rPr>
            <w:color w:val="44694F"/>
            <w:u w:val="single"/>
          </w:rPr>
          <w:t>Trevor Owens. The Signal and personal writing:</w:t>
        </w:r>
      </w:hyperlink>
    </w:p>
    <w:p w14:paraId="55DCAAC8" w14:textId="77777777" w:rsidR="001A1CA3" w:rsidRDefault="009B1BC3">
      <w:pPr>
        <w:pStyle w:val="BibliographyEntry"/>
      </w:pPr>
      <w:hyperlink r:id="rId259">
        <w:r>
          <w:rPr>
            <w:color w:val="44694F"/>
            <w:u w:val="single"/>
          </w:rPr>
          <w:t>digital preservation</w:t>
        </w:r>
      </w:hyperlink>
    </w:p>
    <w:p w14:paraId="0D90A8E1" w14:textId="77777777" w:rsidR="001A1CA3" w:rsidRDefault="009B1BC3">
      <w:pPr>
        <w:pStyle w:val="BibliographyEntry"/>
      </w:pPr>
      <w:hyperlink r:id="rId260">
        <w:r>
          <w:rPr>
            <w:color w:val="44694F"/>
            <w:u w:val="single"/>
          </w:rPr>
          <w:t>collections as data</w:t>
        </w:r>
      </w:hyperlink>
    </w:p>
    <w:p w14:paraId="01AB7AA3" w14:textId="77777777" w:rsidR="001A1CA3" w:rsidRDefault="009B1BC3">
      <w:pPr>
        <w:pStyle w:val="BibliographyEntry"/>
      </w:pPr>
      <w:hyperlink r:id="rId261">
        <w:r>
          <w:rPr>
            <w:color w:val="44694F"/>
            <w:u w:val="single"/>
          </w:rPr>
          <w:t>digital-source criticism</w:t>
        </w:r>
      </w:hyperlink>
    </w:p>
    <w:p w14:paraId="2A8C69DA" w14:textId="77777777" w:rsidR="001A1CA3" w:rsidRDefault="009B1BC3">
      <w:pPr>
        <w:pStyle w:val="BibliographyEntry"/>
      </w:pPr>
      <w:hyperlink r:id="rId262">
        <w:r>
          <w:rPr>
            <w:color w:val="44694F"/>
            <w:u w:val="single"/>
          </w:rPr>
          <w:t>Thomas Padilla. Writing on collections as data, responsible computational use, and library infrastructure.</w:t>
        </w:r>
      </w:hyperlink>
    </w:p>
    <w:p w14:paraId="67C5913C" w14:textId="77777777" w:rsidR="001A1CA3" w:rsidRDefault="009B1BC3">
      <w:pPr>
        <w:pStyle w:val="BibliographyEntry"/>
      </w:pPr>
      <w:hyperlink r:id="rId263">
        <w:r>
          <w:rPr>
            <w:color w:val="44694F"/>
            <w:u w:val="single"/>
          </w:rPr>
          <w:t>Miriam Redi, David Smith, and other contributors to collections-as-data discussions.</w:t>
        </w:r>
      </w:hyperlink>
    </w:p>
    <w:p w14:paraId="21618EC1" w14:textId="77777777" w:rsidR="001A1CA3" w:rsidRDefault="009B1BC3">
      <w:pPr>
        <w:pStyle w:val="BibliographyEntry"/>
      </w:pPr>
      <w:hyperlink r:id="rId264">
        <w:r>
          <w:rPr>
            <w:color w:val="44694F"/>
            <w:u w:val="single"/>
          </w:rPr>
          <w:t>Caleb McDaniel. Writing on digital history, data, teaching, and reproducibility.</w:t>
        </w:r>
      </w:hyperlink>
    </w:p>
    <w:p w14:paraId="36AE416E" w14:textId="77777777" w:rsidR="001A1CA3" w:rsidRDefault="009B1BC3">
      <w:pPr>
        <w:pStyle w:val="BibliographyEntry"/>
      </w:pPr>
      <w:hyperlink r:id="rId265">
        <w:r>
          <w:rPr>
            <w:color w:val="44694F"/>
            <w:u w:val="single"/>
          </w:rPr>
          <w:t>Sharon Howard. Early Modern Notes:</w:t>
        </w:r>
      </w:hyperlink>
    </w:p>
    <w:p w14:paraId="5610DF18" w14:textId="77777777" w:rsidR="001A1CA3" w:rsidRDefault="009B1BC3">
      <w:pPr>
        <w:pStyle w:val="BibliographyEntry"/>
      </w:pPr>
      <w:hyperlink r:id="rId266">
        <w:r>
          <w:rPr>
            <w:color w:val="44694F"/>
            <w:u w:val="single"/>
          </w:rPr>
          <w:t>historical datasets</w:t>
        </w:r>
      </w:hyperlink>
    </w:p>
    <w:p w14:paraId="604B7628" w14:textId="77777777" w:rsidR="001A1CA3" w:rsidRDefault="009B1BC3">
      <w:pPr>
        <w:pStyle w:val="BibliographyEntry"/>
      </w:pPr>
      <w:hyperlink r:id="rId267">
        <w:r>
          <w:rPr>
            <w:color w:val="44694F"/>
            <w:u w:val="single"/>
          </w:rPr>
          <w:t>source transcription</w:t>
        </w:r>
      </w:hyperlink>
    </w:p>
    <w:p w14:paraId="4A00BF96" w14:textId="77777777" w:rsidR="001A1CA3" w:rsidRDefault="009B1BC3">
      <w:pPr>
        <w:pStyle w:val="BibliographyEntry"/>
      </w:pPr>
      <w:hyperlink r:id="rId268">
        <w:r>
          <w:rPr>
            <w:color w:val="44694F"/>
            <w:u w:val="single"/>
          </w:rPr>
          <w:t>crime history</w:t>
        </w:r>
      </w:hyperlink>
    </w:p>
    <w:p w14:paraId="19C2BC47" w14:textId="77777777" w:rsidR="001A1CA3" w:rsidRDefault="009B1BC3">
      <w:pPr>
        <w:pStyle w:val="BibliographyEntry"/>
      </w:pPr>
      <w:hyperlink r:id="rId269">
        <w:r>
          <w:rPr>
            <w:color w:val="44694F"/>
            <w:u w:val="single"/>
          </w:rPr>
          <w:t>digital project practice</w:t>
        </w:r>
      </w:hyperlink>
    </w:p>
    <w:p w14:paraId="5EBDC104" w14:textId="77777777" w:rsidR="001A1CA3" w:rsidRDefault="009B1BC3">
      <w:pPr>
        <w:pStyle w:val="BibliographyEntry"/>
      </w:pPr>
      <w:hyperlink r:id="rId270">
        <w:r>
          <w:rPr>
            <w:color w:val="44694F"/>
            <w:u w:val="single"/>
          </w:rPr>
          <w:t>Adam Crymble. Writing on digital history methods, pedagogy, and reproducibility.</w:t>
        </w:r>
      </w:hyperlink>
    </w:p>
    <w:p w14:paraId="30A28C66" w14:textId="77777777" w:rsidR="001A1CA3" w:rsidRDefault="009B1BC3">
      <w:pPr>
        <w:pStyle w:val="BibliographyEntry"/>
      </w:pPr>
      <w:hyperlink r:id="rId271">
        <w:r>
          <w:rPr>
            <w:color w:val="44694F"/>
            <w:u w:val="single"/>
          </w:rPr>
          <w:t>Fred Gibbs. Writing on digital history, data, and historical method.</w:t>
        </w:r>
      </w:hyperlink>
    </w:p>
    <w:p w14:paraId="66F0E5A4" w14:textId="77777777" w:rsidR="001A1CA3" w:rsidRDefault="009B1BC3">
      <w:pPr>
        <w:pStyle w:val="Heading1"/>
      </w:pPr>
      <w:r>
        <w:t>VII. Journals, publication outlets, and recurring discovery sources</w:t>
      </w:r>
    </w:p>
    <w:p w14:paraId="42A6B472" w14:textId="77777777" w:rsidR="001A1CA3" w:rsidRDefault="009B1BC3">
      <w:pPr>
        <w:pStyle w:val="Heading2"/>
      </w:pPr>
      <w:r>
        <w:t>Core digital-humanities journals</w:t>
      </w:r>
    </w:p>
    <w:p w14:paraId="10655A86" w14:textId="77777777" w:rsidR="001A1CA3" w:rsidRDefault="009B1BC3">
      <w:pPr>
        <w:pStyle w:val="BibliographyEntry"/>
      </w:pPr>
      <w:hyperlink r:id="rId272">
        <w:r>
          <w:rPr>
            <w:color w:val="44694F"/>
            <w:u w:val="single"/>
          </w:rPr>
          <w:t>Digital Humanities Quarterly</w:t>
        </w:r>
      </w:hyperlink>
    </w:p>
    <w:p w14:paraId="1B4E89BE" w14:textId="77777777" w:rsidR="001A1CA3" w:rsidRDefault="009B1BC3">
      <w:pPr>
        <w:pStyle w:val="BibliographyEntry"/>
      </w:pPr>
      <w:hyperlink r:id="rId273">
        <w:r>
          <w:rPr>
            <w:color w:val="44694F"/>
            <w:u w:val="single"/>
          </w:rPr>
          <w:t>Digital Scholarship in the Humanities</w:t>
        </w:r>
      </w:hyperlink>
    </w:p>
    <w:p w14:paraId="2F07074E" w14:textId="77777777" w:rsidR="001A1CA3" w:rsidRDefault="009B1BC3">
      <w:pPr>
        <w:pStyle w:val="BibliographyEntry"/>
      </w:pPr>
      <w:hyperlink r:id="rId274">
        <w:r>
          <w:rPr>
            <w:color w:val="44694F"/>
            <w:u w:val="single"/>
          </w:rPr>
          <w:t>Journal of Cultural Analytics</w:t>
        </w:r>
      </w:hyperlink>
    </w:p>
    <w:p w14:paraId="3BB0078A" w14:textId="77777777" w:rsidR="001A1CA3" w:rsidRDefault="009B1BC3">
      <w:pPr>
        <w:pStyle w:val="BibliographyEntry"/>
      </w:pPr>
      <w:hyperlink r:id="rId275">
        <w:r>
          <w:rPr>
            <w:color w:val="44694F"/>
            <w:u w:val="single"/>
          </w:rPr>
          <w:t>Journal of Digital History</w:t>
        </w:r>
      </w:hyperlink>
    </w:p>
    <w:p w14:paraId="6B1E088E" w14:textId="77777777" w:rsidR="001A1CA3" w:rsidRDefault="009B1BC3">
      <w:pPr>
        <w:pStyle w:val="BibliographyEntry"/>
      </w:pPr>
      <w:hyperlink r:id="rId276">
        <w:r>
          <w:rPr>
            <w:color w:val="44694F"/>
            <w:u w:val="single"/>
          </w:rPr>
          <w:t>Journal of Historical Network Research</w:t>
        </w:r>
      </w:hyperlink>
    </w:p>
    <w:p w14:paraId="7A3B1E1A" w14:textId="77777777" w:rsidR="001A1CA3" w:rsidRDefault="009B1BC3">
      <w:pPr>
        <w:pStyle w:val="BibliographyEntry"/>
      </w:pPr>
      <w:hyperlink r:id="rId277">
        <w:r>
          <w:rPr>
            <w:color w:val="44694F"/>
            <w:u w:val="single"/>
          </w:rPr>
          <w:t>International Journal of Humanities and Arts Computing</w:t>
        </w:r>
      </w:hyperlink>
    </w:p>
    <w:p w14:paraId="48FEC8A6" w14:textId="77777777" w:rsidR="001A1CA3" w:rsidRDefault="009B1BC3">
      <w:pPr>
        <w:pStyle w:val="BibliographyEntry"/>
      </w:pPr>
      <w:hyperlink r:id="rId278">
        <w:r>
          <w:rPr>
            <w:color w:val="44694F"/>
            <w:u w:val="single"/>
          </w:rPr>
          <w:t>Digital Studies / Le champ numérique</w:t>
        </w:r>
      </w:hyperlink>
    </w:p>
    <w:p w14:paraId="71647639" w14:textId="77777777" w:rsidR="001A1CA3" w:rsidRDefault="009B1BC3">
      <w:pPr>
        <w:pStyle w:val="BibliographyEntry"/>
      </w:pPr>
      <w:hyperlink r:id="rId279">
        <w:r>
          <w:rPr>
            <w:color w:val="44694F"/>
            <w:u w:val="single"/>
          </w:rPr>
          <w:t>Digital Medievalist</w:t>
        </w:r>
      </w:hyperlink>
    </w:p>
    <w:p w14:paraId="36185474" w14:textId="77777777" w:rsidR="001A1CA3" w:rsidRDefault="009B1BC3">
      <w:pPr>
        <w:pStyle w:val="BibliographyEntry"/>
      </w:pPr>
      <w:hyperlink r:id="rId280">
        <w:r>
          <w:rPr>
            <w:color w:val="44694F"/>
            <w:u w:val="single"/>
          </w:rPr>
          <w:t>Journal of Open Humanities Data</w:t>
        </w:r>
      </w:hyperlink>
    </w:p>
    <w:p w14:paraId="5E6CC7C5" w14:textId="77777777" w:rsidR="001A1CA3" w:rsidRDefault="009B1BC3">
      <w:pPr>
        <w:pStyle w:val="BibliographyEntry"/>
      </w:pPr>
      <w:hyperlink r:id="rId281">
        <w:r>
          <w:rPr>
            <w:color w:val="44694F"/>
            <w:u w:val="single"/>
          </w:rPr>
          <w:t>Research Data Journal for the Humanities and Social Sciences</w:t>
        </w:r>
      </w:hyperlink>
    </w:p>
    <w:p w14:paraId="0E38C469" w14:textId="77777777" w:rsidR="001A1CA3" w:rsidRDefault="009B1BC3">
      <w:pPr>
        <w:pStyle w:val="BibliographyEntry"/>
      </w:pPr>
      <w:hyperlink r:id="rId282">
        <w:r>
          <w:rPr>
            <w:color w:val="44694F"/>
            <w:u w:val="single"/>
          </w:rPr>
          <w:t>Cultural Analytics</w:t>
        </w:r>
      </w:hyperlink>
    </w:p>
    <w:p w14:paraId="32D39C94" w14:textId="77777777" w:rsidR="001A1CA3" w:rsidRDefault="009B1BC3">
      <w:pPr>
        <w:pStyle w:val="BibliographyEntry"/>
      </w:pPr>
      <w:hyperlink r:id="rId283">
        <w:r>
          <w:rPr>
            <w:color w:val="44694F"/>
            <w:u w:val="single"/>
          </w:rPr>
          <w:t>Computational Humanities Research</w:t>
        </w:r>
      </w:hyperlink>
    </w:p>
    <w:p w14:paraId="7B2AA896" w14:textId="77777777" w:rsidR="001A1CA3" w:rsidRDefault="009B1BC3">
      <w:pPr>
        <w:pStyle w:val="BibliographyEntry"/>
      </w:pPr>
      <w:hyperlink r:id="rId284">
        <w:r>
          <w:rPr>
            <w:color w:val="44694F"/>
            <w:u w:val="single"/>
          </w:rPr>
          <w:t>Journal on Computing and Cultural Heritage</w:t>
        </w:r>
      </w:hyperlink>
    </w:p>
    <w:p w14:paraId="2E9285FE" w14:textId="77777777" w:rsidR="001A1CA3" w:rsidRDefault="009B1BC3">
      <w:pPr>
        <w:pStyle w:val="BibliographyEntry"/>
      </w:pPr>
      <w:hyperlink r:id="rId285">
        <w:r>
          <w:rPr>
            <w:color w:val="44694F"/>
            <w:u w:val="single"/>
          </w:rPr>
          <w:t>Heritage Science</w:t>
        </w:r>
      </w:hyperlink>
    </w:p>
    <w:p w14:paraId="462B32B8" w14:textId="77777777" w:rsidR="001A1CA3" w:rsidRDefault="009B1BC3">
      <w:pPr>
        <w:pStyle w:val="BibliographyEntry"/>
      </w:pPr>
      <w:hyperlink r:id="rId286">
        <w:r>
          <w:rPr>
            <w:color w:val="44694F"/>
            <w:u w:val="single"/>
          </w:rPr>
          <w:t>Open Archaeology</w:t>
        </w:r>
      </w:hyperlink>
    </w:p>
    <w:p w14:paraId="0245A7B2" w14:textId="77777777" w:rsidR="001A1CA3" w:rsidRDefault="009B1BC3">
      <w:pPr>
        <w:pStyle w:val="BibliographyEntry"/>
      </w:pPr>
      <w:hyperlink r:id="rId287">
        <w:r>
          <w:rPr>
            <w:color w:val="44694F"/>
            <w:u w:val="single"/>
          </w:rPr>
          <w:t>Internet Histories</w:t>
        </w:r>
      </w:hyperlink>
    </w:p>
    <w:p w14:paraId="453F0BE4" w14:textId="77777777" w:rsidR="001A1CA3" w:rsidRDefault="009B1BC3">
      <w:pPr>
        <w:pStyle w:val="BibliographyEntry"/>
      </w:pPr>
      <w:hyperlink r:id="rId288">
        <w:r>
          <w:rPr>
            <w:color w:val="44694F"/>
            <w:u w:val="single"/>
          </w:rPr>
          <w:t>Digital Literary Studies</w:t>
        </w:r>
      </w:hyperlink>
    </w:p>
    <w:p w14:paraId="1EB7F476" w14:textId="77777777" w:rsidR="001A1CA3" w:rsidRDefault="009B1BC3">
      <w:pPr>
        <w:pStyle w:val="BibliographyEntry"/>
      </w:pPr>
      <w:hyperlink r:id="rId289">
        <w:r>
          <w:rPr>
            <w:color w:val="44694F"/>
            <w:u w:val="single"/>
          </w:rPr>
          <w:t>Reviews in Digital Humanities</w:t>
        </w:r>
      </w:hyperlink>
    </w:p>
    <w:p w14:paraId="122A1A0D" w14:textId="77777777" w:rsidR="001A1CA3" w:rsidRDefault="009B1BC3">
      <w:pPr>
        <w:pStyle w:val="Heading2"/>
      </w:pPr>
      <w:r>
        <w:lastRenderedPageBreak/>
        <w:t>Methods and tutorials</w:t>
      </w:r>
    </w:p>
    <w:p w14:paraId="74362DA0" w14:textId="77777777" w:rsidR="001A1CA3" w:rsidRDefault="009B1BC3">
      <w:pPr>
        <w:pStyle w:val="BibliographyEntry"/>
      </w:pPr>
      <w:hyperlink r:id="rId290">
        <w:r>
          <w:rPr>
            <w:color w:val="44694F"/>
            <w:u w:val="single"/>
          </w:rPr>
          <w:t>The Programming Historian</w:t>
        </w:r>
      </w:hyperlink>
    </w:p>
    <w:p w14:paraId="5D814936" w14:textId="77777777" w:rsidR="001A1CA3" w:rsidRDefault="009B1BC3">
      <w:pPr>
        <w:pStyle w:val="BibliographyEntry"/>
      </w:pPr>
      <w:hyperlink r:id="rId291">
        <w:r>
          <w:rPr>
            <w:color w:val="44694F"/>
            <w:u w:val="single"/>
          </w:rPr>
          <w:t>DARIAH OpenMethods</w:t>
        </w:r>
      </w:hyperlink>
    </w:p>
    <w:p w14:paraId="43E280A6" w14:textId="77777777" w:rsidR="001A1CA3" w:rsidRDefault="009B1BC3">
      <w:pPr>
        <w:pStyle w:val="BibliographyEntry"/>
      </w:pPr>
      <w:hyperlink r:id="rId292">
        <w:r>
          <w:rPr>
            <w:color w:val="44694F"/>
            <w:u w:val="single"/>
          </w:rPr>
          <w:t>Digital Humanities Now</w:t>
        </w:r>
      </w:hyperlink>
    </w:p>
    <w:p w14:paraId="636E2696" w14:textId="77777777" w:rsidR="001A1CA3" w:rsidRDefault="009B1BC3">
      <w:pPr>
        <w:pStyle w:val="BibliographyEntry"/>
      </w:pPr>
      <w:hyperlink r:id="rId293">
        <w:r>
          <w:rPr>
            <w:color w:val="44694F"/>
            <w:u w:val="single"/>
          </w:rPr>
          <w:t>The Recipes Project, where relevant to structured historical knowledge</w:t>
        </w:r>
      </w:hyperlink>
    </w:p>
    <w:p w14:paraId="13CB30DF" w14:textId="77777777" w:rsidR="001A1CA3" w:rsidRDefault="009B1BC3">
      <w:pPr>
        <w:pStyle w:val="BibliographyEntry"/>
      </w:pPr>
      <w:hyperlink r:id="rId294">
        <w:r>
          <w:rPr>
            <w:color w:val="44694F"/>
            <w:u w:val="single"/>
          </w:rPr>
          <w:t>Methods in Premodern Economic History</w:t>
        </w:r>
      </w:hyperlink>
    </w:p>
    <w:p w14:paraId="751E8F75" w14:textId="77777777" w:rsidR="001A1CA3" w:rsidRDefault="009B1BC3">
      <w:pPr>
        <w:pStyle w:val="BibliographyEntry"/>
      </w:pPr>
      <w:hyperlink r:id="rId295">
        <w:r>
          <w:rPr>
            <w:color w:val="44694F"/>
            <w:u w:val="single"/>
          </w:rPr>
          <w:t>The Historical Network Research Community</w:t>
        </w:r>
      </w:hyperlink>
    </w:p>
    <w:p w14:paraId="30728167" w14:textId="77777777" w:rsidR="001A1CA3" w:rsidRDefault="009B1BC3">
      <w:pPr>
        <w:pStyle w:val="Heading2"/>
      </w:pPr>
      <w:r>
        <w:t>Books and edited series</w:t>
      </w:r>
    </w:p>
    <w:p w14:paraId="33DB16AC" w14:textId="77777777" w:rsidR="001A1CA3" w:rsidRDefault="009B1BC3">
      <w:pPr>
        <w:pStyle w:val="BibliographyEntry"/>
      </w:pPr>
      <w:hyperlink r:id="rId296">
        <w:r>
          <w:rPr>
            <w:color w:val="44694F"/>
            <w:u w:val="single"/>
          </w:rPr>
          <w:t>Debates in the Digital Humanities</w:t>
        </w:r>
      </w:hyperlink>
    </w:p>
    <w:p w14:paraId="77019E8C" w14:textId="77777777" w:rsidR="001A1CA3" w:rsidRDefault="009B1BC3">
      <w:pPr>
        <w:pStyle w:val="BibliographyEntry"/>
      </w:pPr>
      <w:hyperlink r:id="rId297">
        <w:r>
          <w:rPr>
            <w:color w:val="44694F"/>
            <w:u w:val="single"/>
          </w:rPr>
          <w:t>University of Minnesota Press, Debates in the Digital Humanities series</w:t>
        </w:r>
      </w:hyperlink>
    </w:p>
    <w:p w14:paraId="142C4770" w14:textId="77777777" w:rsidR="001A1CA3" w:rsidRDefault="009B1BC3">
      <w:pPr>
        <w:pStyle w:val="BibliographyEntry"/>
      </w:pPr>
      <w:hyperlink r:id="rId298">
        <w:r>
          <w:rPr>
            <w:color w:val="44694F"/>
            <w:u w:val="single"/>
          </w:rPr>
          <w:t>MIT Press, digital humanities and infrastructure titles</w:t>
        </w:r>
      </w:hyperlink>
    </w:p>
    <w:p w14:paraId="01BD60CB" w14:textId="77777777" w:rsidR="001A1CA3" w:rsidRDefault="009B1BC3">
      <w:pPr>
        <w:pStyle w:val="BibliographyEntry"/>
      </w:pPr>
      <w:hyperlink r:id="rId299">
        <w:r>
          <w:rPr>
            <w:color w:val="44694F"/>
            <w:u w:val="single"/>
          </w:rPr>
          <w:t>University of Illinois Press, Topics in the Digital Humanities</w:t>
        </w:r>
      </w:hyperlink>
    </w:p>
    <w:p w14:paraId="5936FBB3" w14:textId="77777777" w:rsidR="001A1CA3" w:rsidRDefault="009B1BC3">
      <w:pPr>
        <w:pStyle w:val="BibliographyEntry"/>
      </w:pPr>
      <w:hyperlink r:id="rId300">
        <w:r>
          <w:rPr>
            <w:color w:val="44694F"/>
            <w:u w:val="single"/>
          </w:rPr>
          <w:t>Routledge digital humanities series</w:t>
        </w:r>
      </w:hyperlink>
    </w:p>
    <w:p w14:paraId="2D62E576" w14:textId="77777777" w:rsidR="001A1CA3" w:rsidRDefault="009B1BC3">
      <w:pPr>
        <w:pStyle w:val="BibliographyEntry"/>
      </w:pPr>
      <w:hyperlink r:id="rId301">
        <w:r>
          <w:rPr>
            <w:color w:val="44694F"/>
            <w:u w:val="single"/>
          </w:rPr>
          <w:t>Palgrave Macmillan digital humanities series</w:t>
        </w:r>
      </w:hyperlink>
    </w:p>
    <w:p w14:paraId="4609ABC5" w14:textId="77777777" w:rsidR="001A1CA3" w:rsidRDefault="009B1BC3">
      <w:pPr>
        <w:pStyle w:val="BibliographyEntry"/>
      </w:pPr>
      <w:hyperlink r:id="rId302">
        <w:r>
          <w:rPr>
            <w:color w:val="44694F"/>
            <w:u w:val="single"/>
          </w:rPr>
          <w:t>Amsterdam University Press, Digital Humanities Research</w:t>
        </w:r>
      </w:hyperlink>
    </w:p>
    <w:p w14:paraId="7C0F7E7A" w14:textId="77777777" w:rsidR="001A1CA3" w:rsidRDefault="009B1BC3">
      <w:pPr>
        <w:pStyle w:val="BibliographyEntry"/>
      </w:pPr>
      <w:hyperlink r:id="rId303">
        <w:r>
          <w:rPr>
            <w:color w:val="44694F"/>
            <w:u w:val="single"/>
          </w:rPr>
          <w:t>Cambridge University Press, Elements in Digital Literary Studies</w:t>
        </w:r>
      </w:hyperlink>
    </w:p>
    <w:p w14:paraId="79740D52" w14:textId="77777777" w:rsidR="001A1CA3" w:rsidRDefault="009B1BC3">
      <w:pPr>
        <w:pStyle w:val="BibliographyEntry"/>
      </w:pPr>
      <w:hyperlink r:id="rId304">
        <w:r>
          <w:rPr>
            <w:color w:val="44694F"/>
            <w:u w:val="single"/>
          </w:rPr>
          <w:t>University of Michigan Press, digital humanities titles</w:t>
        </w:r>
      </w:hyperlink>
    </w:p>
    <w:p w14:paraId="742FFE7E" w14:textId="77777777" w:rsidR="001A1CA3" w:rsidRDefault="009B1BC3">
      <w:pPr>
        <w:pStyle w:val="Heading2"/>
      </w:pPr>
      <w:r>
        <w:t>Conferences and proceedings</w:t>
      </w:r>
    </w:p>
    <w:p w14:paraId="704323C7" w14:textId="77777777" w:rsidR="001A1CA3" w:rsidRDefault="009B1BC3">
      <w:pPr>
        <w:pStyle w:val="BibliographyEntry"/>
      </w:pPr>
      <w:hyperlink r:id="rId305">
        <w:r>
          <w:rPr>
            <w:color w:val="44694F"/>
            <w:u w:val="single"/>
          </w:rPr>
          <w:t>Alliance of Digital Humanities Organizations, annual Digital Humanities conference</w:t>
        </w:r>
      </w:hyperlink>
    </w:p>
    <w:p w14:paraId="5AC07ACF" w14:textId="77777777" w:rsidR="001A1CA3" w:rsidRDefault="009B1BC3">
      <w:pPr>
        <w:pStyle w:val="BibliographyEntry"/>
      </w:pPr>
      <w:hyperlink r:id="rId306">
        <w:r>
          <w:rPr>
            <w:color w:val="44694F"/>
            <w:u w:val="single"/>
          </w:rPr>
          <w:t>Association for Computers and the Humanities</w:t>
        </w:r>
      </w:hyperlink>
    </w:p>
    <w:p w14:paraId="2534383C" w14:textId="77777777" w:rsidR="001A1CA3" w:rsidRDefault="009B1BC3">
      <w:pPr>
        <w:pStyle w:val="BibliographyEntry"/>
      </w:pPr>
      <w:hyperlink r:id="rId307">
        <w:r>
          <w:rPr>
            <w:color w:val="44694F"/>
            <w:u w:val="single"/>
          </w:rPr>
          <w:t>European Association for Digital Humanities</w:t>
        </w:r>
      </w:hyperlink>
    </w:p>
    <w:p w14:paraId="5F5E11E3" w14:textId="77777777" w:rsidR="001A1CA3" w:rsidRDefault="009B1BC3">
      <w:pPr>
        <w:pStyle w:val="BibliographyEntry"/>
      </w:pPr>
      <w:hyperlink r:id="rId308">
        <w:r>
          <w:rPr>
            <w:color w:val="44694F"/>
            <w:u w:val="single"/>
          </w:rPr>
          <w:t>Canadian Society for Digital Humanities</w:t>
        </w:r>
      </w:hyperlink>
    </w:p>
    <w:p w14:paraId="36E1253B" w14:textId="77777777" w:rsidR="001A1CA3" w:rsidRDefault="009B1BC3">
      <w:pPr>
        <w:pStyle w:val="BibliographyEntry"/>
      </w:pPr>
      <w:hyperlink r:id="rId309">
        <w:r>
          <w:rPr>
            <w:color w:val="44694F"/>
            <w:u w:val="single"/>
          </w:rPr>
          <w:t>Digital Humanities Benelux</w:t>
        </w:r>
      </w:hyperlink>
    </w:p>
    <w:p w14:paraId="765E1442" w14:textId="77777777" w:rsidR="001A1CA3" w:rsidRDefault="009B1BC3">
      <w:pPr>
        <w:pStyle w:val="BibliographyEntry"/>
      </w:pPr>
      <w:hyperlink r:id="rId310">
        <w:r>
          <w:rPr>
            <w:color w:val="44694F"/>
            <w:u w:val="single"/>
          </w:rPr>
          <w:t>Digital Humanities Nordic/Baltic</w:t>
        </w:r>
      </w:hyperlink>
    </w:p>
    <w:p w14:paraId="123C214A" w14:textId="77777777" w:rsidR="001A1CA3" w:rsidRDefault="009B1BC3">
      <w:pPr>
        <w:pStyle w:val="BibliographyEntry"/>
      </w:pPr>
      <w:hyperlink r:id="rId311">
        <w:r>
          <w:rPr>
            <w:color w:val="44694F"/>
            <w:u w:val="single"/>
          </w:rPr>
          <w:t>Computational Humanities Research Conference</w:t>
        </w:r>
      </w:hyperlink>
    </w:p>
    <w:p w14:paraId="27D5CA5C" w14:textId="77777777" w:rsidR="001A1CA3" w:rsidRDefault="009B1BC3">
      <w:pPr>
        <w:pStyle w:val="BibliographyEntry"/>
      </w:pPr>
      <w:hyperlink r:id="rId312">
        <w:r>
          <w:rPr>
            <w:color w:val="44694F"/>
            <w:u w:val="single"/>
          </w:rPr>
          <w:t>Historical Network Research Conference</w:t>
        </w:r>
      </w:hyperlink>
    </w:p>
    <w:p w14:paraId="4FC0E0EC" w14:textId="77777777" w:rsidR="001A1CA3" w:rsidRDefault="009B1BC3">
      <w:pPr>
        <w:pStyle w:val="BibliographyEntry"/>
      </w:pPr>
      <w:hyperlink r:id="rId313">
        <w:r>
          <w:rPr>
            <w:color w:val="44694F"/>
            <w:u w:val="single"/>
          </w:rPr>
          <w:t>Museums and the Web</w:t>
        </w:r>
      </w:hyperlink>
    </w:p>
    <w:p w14:paraId="35818BBC" w14:textId="77777777" w:rsidR="001A1CA3" w:rsidRDefault="009B1BC3">
      <w:pPr>
        <w:pStyle w:val="BibliographyEntry"/>
      </w:pPr>
      <w:hyperlink r:id="rId314">
        <w:r>
          <w:rPr>
            <w:color w:val="44694F"/>
            <w:u w:val="single"/>
          </w:rPr>
          <w:t>Electronic Information for Libraries and cultural-heritage linked-data meetings</w:t>
        </w:r>
      </w:hyperlink>
    </w:p>
    <w:p w14:paraId="45DA8882" w14:textId="77777777" w:rsidR="001A1CA3" w:rsidRDefault="009B1BC3">
      <w:pPr>
        <w:pStyle w:val="BibliographyEntry"/>
      </w:pPr>
      <w:hyperlink r:id="rId315">
        <w:r>
          <w:rPr>
            <w:color w:val="44694F"/>
            <w:u w:val="single"/>
          </w:rPr>
          <w:t>ACM CHI</w:t>
        </w:r>
      </w:hyperlink>
    </w:p>
    <w:p w14:paraId="6BB3BB91" w14:textId="77777777" w:rsidR="001A1CA3" w:rsidRDefault="009B1BC3">
      <w:pPr>
        <w:pStyle w:val="BibliographyEntry"/>
      </w:pPr>
      <w:hyperlink r:id="rId316">
        <w:r>
          <w:rPr>
            <w:color w:val="44694F"/>
            <w:u w:val="single"/>
          </w:rPr>
          <w:t>IEEE VIS</w:t>
        </w:r>
      </w:hyperlink>
    </w:p>
    <w:p w14:paraId="692F896F" w14:textId="77777777" w:rsidR="001A1CA3" w:rsidRDefault="009B1BC3">
      <w:pPr>
        <w:pStyle w:val="BibliographyEntry"/>
      </w:pPr>
      <w:hyperlink r:id="rId317">
        <w:r>
          <w:rPr>
            <w:color w:val="44694F"/>
            <w:u w:val="single"/>
          </w:rPr>
          <w:t>EuroVis</w:t>
        </w:r>
      </w:hyperlink>
    </w:p>
    <w:p w14:paraId="5FB8468E" w14:textId="77777777" w:rsidR="001A1CA3" w:rsidRDefault="009B1BC3">
      <w:pPr>
        <w:pStyle w:val="BibliographyEntry"/>
      </w:pPr>
      <w:hyperlink r:id="rId318">
        <w:r>
          <w:rPr>
            <w:color w:val="44694F"/>
            <w:u w:val="single"/>
          </w:rPr>
          <w:t>ACM/IEEE Joint Conference on Digital Libraries</w:t>
        </w:r>
      </w:hyperlink>
    </w:p>
    <w:p w14:paraId="3B77B09E" w14:textId="77777777" w:rsidR="001A1CA3" w:rsidRDefault="009B1BC3">
      <w:pPr>
        <w:pStyle w:val="Heading2"/>
      </w:pPr>
      <w:r>
        <w:t>Standards and infrastructure organizations to monitor</w:t>
      </w:r>
    </w:p>
    <w:p w14:paraId="79BF80FA" w14:textId="77777777" w:rsidR="001A1CA3" w:rsidRDefault="009B1BC3">
      <w:pPr>
        <w:pStyle w:val="BibliographyEntry"/>
      </w:pPr>
      <w:hyperlink r:id="rId319">
        <w:r>
          <w:rPr>
            <w:color w:val="44694F"/>
            <w:u w:val="single"/>
          </w:rPr>
          <w:t>Text Encoding Initiative Consortium</w:t>
        </w:r>
      </w:hyperlink>
    </w:p>
    <w:p w14:paraId="42C3E005" w14:textId="77777777" w:rsidR="001A1CA3" w:rsidRDefault="009B1BC3">
      <w:pPr>
        <w:pStyle w:val="BibliographyEntry"/>
      </w:pPr>
      <w:hyperlink r:id="rId320">
        <w:r>
          <w:rPr>
            <w:color w:val="44694F"/>
            <w:u w:val="single"/>
          </w:rPr>
          <w:t>CIDOC CRM Special Interest Group</w:t>
        </w:r>
      </w:hyperlink>
    </w:p>
    <w:p w14:paraId="6F75FA8D" w14:textId="77777777" w:rsidR="001A1CA3" w:rsidRDefault="009B1BC3">
      <w:pPr>
        <w:pStyle w:val="BibliographyEntry"/>
      </w:pPr>
      <w:hyperlink r:id="rId321">
        <w:r>
          <w:rPr>
            <w:color w:val="44694F"/>
            <w:u w:val="single"/>
          </w:rPr>
          <w:t>Linked Art</w:t>
        </w:r>
      </w:hyperlink>
    </w:p>
    <w:p w14:paraId="1C19F227" w14:textId="77777777" w:rsidR="001A1CA3" w:rsidRDefault="009B1BC3">
      <w:pPr>
        <w:pStyle w:val="BibliographyEntry"/>
      </w:pPr>
      <w:hyperlink r:id="rId322">
        <w:r>
          <w:rPr>
            <w:color w:val="44694F"/>
            <w:u w:val="single"/>
          </w:rPr>
          <w:t>Pelagios Network</w:t>
        </w:r>
      </w:hyperlink>
    </w:p>
    <w:p w14:paraId="2A6B909F" w14:textId="77777777" w:rsidR="001A1CA3" w:rsidRDefault="009B1BC3">
      <w:pPr>
        <w:pStyle w:val="BibliographyEntry"/>
      </w:pPr>
      <w:hyperlink r:id="rId323">
        <w:r>
          <w:rPr>
            <w:color w:val="44694F"/>
            <w:u w:val="single"/>
          </w:rPr>
          <w:t>Research Data Alliance</w:t>
        </w:r>
      </w:hyperlink>
    </w:p>
    <w:p w14:paraId="7B97DE0D" w14:textId="77777777" w:rsidR="001A1CA3" w:rsidRDefault="009B1BC3">
      <w:pPr>
        <w:pStyle w:val="BibliographyEntry"/>
      </w:pPr>
      <w:hyperlink r:id="rId324">
        <w:r>
          <w:rPr>
            <w:color w:val="44694F"/>
            <w:u w:val="single"/>
          </w:rPr>
          <w:t>DARIAH</w:t>
        </w:r>
      </w:hyperlink>
    </w:p>
    <w:p w14:paraId="0C2EA511" w14:textId="77777777" w:rsidR="001A1CA3" w:rsidRDefault="009B1BC3">
      <w:pPr>
        <w:pStyle w:val="BibliographyEntry"/>
      </w:pPr>
      <w:hyperlink r:id="rId325">
        <w:r>
          <w:rPr>
            <w:color w:val="44694F"/>
            <w:u w:val="single"/>
          </w:rPr>
          <w:t>CLARIN</w:t>
        </w:r>
      </w:hyperlink>
    </w:p>
    <w:p w14:paraId="747F38E4" w14:textId="77777777" w:rsidR="001A1CA3" w:rsidRDefault="009B1BC3">
      <w:pPr>
        <w:pStyle w:val="BibliographyEntry"/>
      </w:pPr>
      <w:hyperlink r:id="rId326">
        <w:r>
          <w:rPr>
            <w:color w:val="44694F"/>
            <w:u w:val="single"/>
          </w:rPr>
          <w:t>IIIF Consortium</w:t>
        </w:r>
      </w:hyperlink>
    </w:p>
    <w:p w14:paraId="4FB67A1D" w14:textId="77777777" w:rsidR="001A1CA3" w:rsidRDefault="009B1BC3">
      <w:pPr>
        <w:pStyle w:val="BibliographyEntry"/>
      </w:pPr>
      <w:hyperlink r:id="rId327">
        <w:r>
          <w:rPr>
            <w:color w:val="44694F"/>
            <w:u w:val="single"/>
          </w:rPr>
          <w:t>W3C Web Annotation Working Group</w:t>
        </w:r>
      </w:hyperlink>
    </w:p>
    <w:p w14:paraId="26778AF8" w14:textId="77777777" w:rsidR="001A1CA3" w:rsidRDefault="009B1BC3">
      <w:pPr>
        <w:pStyle w:val="BibliographyEntry"/>
      </w:pPr>
      <w:hyperlink r:id="rId328">
        <w:r>
          <w:rPr>
            <w:color w:val="44694F"/>
            <w:u w:val="single"/>
          </w:rPr>
          <w:t>Library of Congress linked-data initiatives</w:t>
        </w:r>
      </w:hyperlink>
    </w:p>
    <w:p w14:paraId="531B1D2A" w14:textId="77777777" w:rsidR="001A1CA3" w:rsidRDefault="009B1BC3">
      <w:pPr>
        <w:pStyle w:val="BibliographyEntry"/>
      </w:pPr>
      <w:hyperlink r:id="rId329">
        <w:r>
          <w:rPr>
            <w:color w:val="44694F"/>
            <w:u w:val="single"/>
          </w:rPr>
          <w:t>Getty Vocabulary Program</w:t>
        </w:r>
      </w:hyperlink>
    </w:p>
    <w:p w14:paraId="523AC2A0" w14:textId="77777777" w:rsidR="001A1CA3" w:rsidRDefault="009B1BC3">
      <w:pPr>
        <w:pStyle w:val="BibliographyEntry"/>
      </w:pPr>
      <w:hyperlink r:id="rId330">
        <w:r>
          <w:rPr>
            <w:color w:val="44694F"/>
            <w:u w:val="single"/>
          </w:rPr>
          <w:t>EuropeanaTech</w:t>
        </w:r>
      </w:hyperlink>
    </w:p>
    <w:p w14:paraId="33496352" w14:textId="77777777" w:rsidR="001A1CA3" w:rsidRDefault="009B1BC3">
      <w:pPr>
        <w:pStyle w:val="BibliographyEntry"/>
      </w:pPr>
      <w:hyperlink r:id="rId331">
        <w:r>
          <w:rPr>
            <w:color w:val="44694F"/>
            <w:u w:val="single"/>
          </w:rPr>
          <w:t>Collections as Data</w:t>
        </w:r>
      </w:hyperlink>
    </w:p>
    <w:p w14:paraId="2174098C" w14:textId="77777777" w:rsidR="001A1CA3" w:rsidRDefault="009B1BC3">
      <w:pPr>
        <w:pStyle w:val="BibliographyEntry"/>
      </w:pPr>
      <w:hyperlink r:id="rId332">
        <w:r>
          <w:rPr>
            <w:color w:val="44694F"/>
            <w:u w:val="single"/>
          </w:rPr>
          <w:t>Software Sustainability Institute</w:t>
        </w:r>
      </w:hyperlink>
    </w:p>
    <w:p w14:paraId="7B9F01A5" w14:textId="77777777" w:rsidR="001A1CA3" w:rsidRDefault="009B1BC3">
      <w:pPr>
        <w:pStyle w:val="BibliographyEntry"/>
      </w:pPr>
      <w:hyperlink r:id="rId333">
        <w:r>
          <w:rPr>
            <w:color w:val="44694F"/>
            <w:u w:val="single"/>
          </w:rPr>
          <w:t>Coalition for Networked Information</w:t>
        </w:r>
      </w:hyperlink>
    </w:p>
    <w:sectPr w:rsidR="001A1CA3" w:rsidSect="00034616">
      <w:headerReference w:type="default" r:id="rId334"/>
      <w:footerReference w:type="default" r:id="rId33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D1EB" w14:textId="77777777" w:rsidR="009B1BC3" w:rsidRDefault="009B1BC3">
      <w:pPr>
        <w:spacing w:after="0" w:line="240" w:lineRule="auto"/>
      </w:pPr>
      <w:r>
        <w:separator/>
      </w:r>
    </w:p>
  </w:endnote>
  <w:endnote w:type="continuationSeparator" w:id="0">
    <w:p w14:paraId="7ED93239" w14:textId="77777777" w:rsidR="009B1BC3" w:rsidRDefault="009B1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0C20" w14:textId="77777777" w:rsidR="001A1CA3" w:rsidRDefault="009B1BC3">
    <w:pPr>
      <w:pStyle w:val="Footer"/>
      <w:jc w:val="center"/>
    </w:pPr>
    <w:r>
      <w:rPr>
        <w:color w:val="5D6760"/>
        <w:sz w:val="16"/>
      </w:rPr>
      <w:t>Working bibliography • no analytical annotations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D1F9" w14:textId="77777777" w:rsidR="009B1BC3" w:rsidRDefault="009B1BC3">
      <w:pPr>
        <w:spacing w:after="0" w:line="240" w:lineRule="auto"/>
      </w:pPr>
      <w:r>
        <w:separator/>
      </w:r>
    </w:p>
  </w:footnote>
  <w:footnote w:type="continuationSeparator" w:id="0">
    <w:p w14:paraId="7D33D098" w14:textId="77777777" w:rsidR="009B1BC3" w:rsidRDefault="009B1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4C11" w14:textId="77777777" w:rsidR="001A1CA3" w:rsidRDefault="009B1BC3">
    <w:pPr>
      <w:pStyle w:val="Header"/>
      <w:jc w:val="right"/>
    </w:pPr>
    <w:r>
      <w:rPr>
        <w:b/>
        <w:color w:val="B58B42"/>
        <w:sz w:val="16"/>
      </w:rPr>
      <w:t>PERIDOT • HUMANISTIC DATA READING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531440">
    <w:abstractNumId w:val="8"/>
  </w:num>
  <w:num w:numId="2" w16cid:durableId="393699132">
    <w:abstractNumId w:val="6"/>
  </w:num>
  <w:num w:numId="3" w16cid:durableId="264651345">
    <w:abstractNumId w:val="5"/>
  </w:num>
  <w:num w:numId="4" w16cid:durableId="483668100">
    <w:abstractNumId w:val="4"/>
  </w:num>
  <w:num w:numId="5" w16cid:durableId="8025253">
    <w:abstractNumId w:val="7"/>
  </w:num>
  <w:num w:numId="6" w16cid:durableId="570116577">
    <w:abstractNumId w:val="3"/>
  </w:num>
  <w:num w:numId="7" w16cid:durableId="75564786">
    <w:abstractNumId w:val="2"/>
  </w:num>
  <w:num w:numId="8" w16cid:durableId="1401059906">
    <w:abstractNumId w:val="1"/>
  </w:num>
  <w:num w:numId="9" w16cid:durableId="108025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CA3"/>
    <w:rsid w:val="0029639D"/>
    <w:rsid w:val="00326F90"/>
    <w:rsid w:val="009B1BC3"/>
    <w:rsid w:val="00A07EFF"/>
    <w:rsid w:val="00AA1D8D"/>
    <w:rsid w:val="00B47730"/>
    <w:rsid w:val="00C577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4712"/>
  <w14:defaultImageDpi w14:val="300"/>
  <w15:docId w15:val="{3E9743C1-AD86-4310-BB8D-EA8FF28C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330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D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69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B58B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3D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Entry">
    <w:name w:val="Bibliography Entry"/>
    <w:pPr>
      <w:keepLines/>
      <w:spacing w:after="80"/>
      <w:ind w:left="259" w:hanging="259"/>
    </w:pPr>
    <w:rPr>
      <w:rFonts w:ascii="Aptos" w:hAnsi="Aptos"/>
      <w:color w:val="2330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mitpress.mit.edu/9780262044738/visualization-and-interpretation/" TargetMode="External"/><Relationship Id="rId299" Type="http://schemas.openxmlformats.org/officeDocument/2006/relationships/hyperlink" Target="https://www.press.uillinois.edu/books/?series=topics-in-the-digital-humanities" TargetMode="External"/><Relationship Id="rId21" Type="http://schemas.openxmlformats.org/officeDocument/2006/relationships/hyperlink" Target="https://pelagios.org/recogito/" TargetMode="External"/><Relationship Id="rId63" Type="http://schemas.openxmlformats.org/officeDocument/2006/relationships/hyperlink" Target="https://miriamposner.com/blog/humanities-data-a-necessary-contradiction/" TargetMode="External"/><Relationship Id="rId159" Type="http://schemas.openxmlformats.org/officeDocument/2006/relationships/hyperlink" Target="https://dhlab.yale.edu/projects.html" TargetMode="External"/><Relationship Id="rId324" Type="http://schemas.openxmlformats.org/officeDocument/2006/relationships/hyperlink" Target="https://www.dariah.eu/" TargetMode="External"/><Relationship Id="rId170" Type="http://schemas.openxmlformats.org/officeDocument/2006/relationships/hyperlink" Target="https://infosci.cornell.edu/research/digital-humanities-and-cultural-analytics" TargetMode="External"/><Relationship Id="rId226" Type="http://schemas.openxmlformats.org/officeDocument/2006/relationships/hyperlink" Target="https://tedunderwood.com/" TargetMode="External"/><Relationship Id="rId268" Type="http://schemas.openxmlformats.org/officeDocument/2006/relationships/hyperlink" Target="https://earlymodernnotes.wordpress.com/" TargetMode="External"/><Relationship Id="rId32" Type="http://schemas.openxmlformats.org/officeDocument/2006/relationships/hyperlink" Target="https://linked.art/model/intro/" TargetMode="External"/><Relationship Id="rId74" Type="http://schemas.openxmlformats.org/officeDocument/2006/relationships/hyperlink" Target="https://www.semantic-web-journal.net/content/knowledge-organization-and-data-modeling-humanities" TargetMode="External"/><Relationship Id="rId128" Type="http://schemas.openxmlformats.org/officeDocument/2006/relationships/hyperlink" Target="https://doi.org/10.1109/TVCG.2010.181" TargetMode="External"/><Relationship Id="rId335" Type="http://schemas.openxmlformats.org/officeDocument/2006/relationships/footer" Target="footer1.xml"/><Relationship Id="rId5" Type="http://schemas.openxmlformats.org/officeDocument/2006/relationships/webSettings" Target="webSettings.xml"/><Relationship Id="rId181" Type="http://schemas.openxmlformats.org/officeDocument/2006/relationships/hyperlink" Target="https://mith.umd.edu/" TargetMode="External"/><Relationship Id="rId237" Type="http://schemas.openxmlformats.org/officeDocument/2006/relationships/hyperlink" Target="https://datasittersclub.github.io/site/" TargetMode="External"/><Relationship Id="rId279" Type="http://schemas.openxmlformats.org/officeDocument/2006/relationships/hyperlink" Target="https://journal.digitalmedievalist.org/" TargetMode="External"/><Relationship Id="rId43" Type="http://schemas.openxmlformats.org/officeDocument/2006/relationships/hyperlink" Target="https://doi.org/10.1109/TVCG.2007.70594" TargetMode="External"/><Relationship Id="rId139" Type="http://schemas.openxmlformats.org/officeDocument/2006/relationships/hyperlink" Target="https://library.brown.edu/create/digitalpublications/" TargetMode="External"/><Relationship Id="rId290" Type="http://schemas.openxmlformats.org/officeDocument/2006/relationships/hyperlink" Target="https://programminghistorian.org/" TargetMode="External"/><Relationship Id="rId304" Type="http://schemas.openxmlformats.org/officeDocument/2006/relationships/hyperlink" Target="https://www.press.umich.edu/Search?searchtype=keyword&amp;search=digital+humanities" TargetMode="External"/><Relationship Id="rId85" Type="http://schemas.openxmlformats.org/officeDocument/2006/relationships/hyperlink" Target="https://tei-c.org/release/doc/tei-p5-doc/en/html/" TargetMode="External"/><Relationship Id="rId150" Type="http://schemas.openxmlformats.org/officeDocument/2006/relationships/hyperlink" Target="https://prosody.princeton.edu/" TargetMode="External"/><Relationship Id="rId192" Type="http://schemas.openxmlformats.org/officeDocument/2006/relationships/hyperlink" Target="https://www.c2dh.uni.lu/" TargetMode="External"/><Relationship Id="rId206" Type="http://schemas.openxmlformats.org/officeDocument/2006/relationships/hyperlink" Target="https://markahumphries.com/" TargetMode="External"/><Relationship Id="rId248" Type="http://schemas.openxmlformats.org/officeDocument/2006/relationships/hyperlink" Target="https://ryancordell.org/" TargetMode="External"/><Relationship Id="rId12" Type="http://schemas.openxmlformats.org/officeDocument/2006/relationships/hyperlink" Target="https://hdlab.stanford.edu/projects/palladio/" TargetMode="External"/><Relationship Id="rId108" Type="http://schemas.openxmlformats.org/officeDocument/2006/relationships/hyperlink" Target="https://www.perceptualedge.com/library.php" TargetMode="External"/><Relationship Id="rId315" Type="http://schemas.openxmlformats.org/officeDocument/2006/relationships/hyperlink" Target="https://chi.acm.org/" TargetMode="External"/><Relationship Id="rId54" Type="http://schemas.openxmlformats.org/officeDocument/2006/relationships/hyperlink" Target="https://data-feminism.mitpress.mit.edu/" TargetMode="External"/><Relationship Id="rId96" Type="http://schemas.openxmlformats.org/officeDocument/2006/relationships/hyperlink" Target="https://www.w3.org/TR/rdf11-concepts/" TargetMode="External"/><Relationship Id="rId161" Type="http://schemas.openxmlformats.org/officeDocument/2006/relationships/hyperlink" Target="https://library.columbia.edu/services/digital-scholarship.html" TargetMode="External"/><Relationship Id="rId217" Type="http://schemas.openxmlformats.org/officeDocument/2006/relationships/hyperlink" Target="https://sappingattention.blogspot.com/" TargetMode="External"/><Relationship Id="rId259" Type="http://schemas.openxmlformats.org/officeDocument/2006/relationships/hyperlink" Target="https://www.trevorowens.org/" TargetMode="External"/><Relationship Id="rId23" Type="http://schemas.openxmlformats.org/officeDocument/2006/relationships/hyperlink" Target="https://dh-abstracts.library.virginia.edu/works/4134" TargetMode="External"/><Relationship Id="rId119" Type="http://schemas.openxmlformats.org/officeDocument/2006/relationships/hyperlink" Target="https://mitpress.mit.edu/9780262039666/all-data-are-local/" TargetMode="External"/><Relationship Id="rId270" Type="http://schemas.openxmlformats.org/officeDocument/2006/relationships/hyperlink" Target="https://adamcrymble.org/" TargetMode="External"/><Relationship Id="rId326" Type="http://schemas.openxmlformats.org/officeDocument/2006/relationships/hyperlink" Target="https://iiif.io/" TargetMode="External"/><Relationship Id="rId65" Type="http://schemas.openxmlformats.org/officeDocument/2006/relationships/hyperlink" Target="https://dhdebates.gc.cuny.edu/read/untitled-88c11800-9446-469b-a3be-3fdb36bfbd1e/section/c733786e-5787-454e-8f12-e1b7a85cac72" TargetMode="External"/><Relationship Id="rId130" Type="http://schemas.openxmlformats.org/officeDocument/2006/relationships/hyperlink" Target="https://www.cambridge.org/core/books/network-turn/" TargetMode="External"/><Relationship Id="rId172" Type="http://schemas.openxmlformats.org/officeDocument/2006/relationships/hyperlink" Target="https://library.duke.edu/data/digital-humanities" TargetMode="External"/><Relationship Id="rId228" Type="http://schemas.openxmlformats.org/officeDocument/2006/relationships/hyperlink" Target="https://matthewlincoln.net/" TargetMode="External"/><Relationship Id="rId281" Type="http://schemas.openxmlformats.org/officeDocument/2006/relationships/hyperlink" Target="https://brill.com/view/journals/rdj/rdj-overview.xml" TargetMode="External"/><Relationship Id="rId337" Type="http://schemas.openxmlformats.org/officeDocument/2006/relationships/theme" Target="theme/theme1.xml"/><Relationship Id="rId34" Type="http://schemas.openxmlformats.org/officeDocument/2006/relationships/hyperlink" Target="https://linked.art/" TargetMode="External"/><Relationship Id="rId76" Type="http://schemas.openxmlformats.org/officeDocument/2006/relationships/hyperlink" Target="https://link.springer.com/book/10.1057/9780230504161" TargetMode="External"/><Relationship Id="rId141" Type="http://schemas.openxmlformats.org/officeDocument/2006/relationships/hyperlink" Target="https://hdlab.stanford.edu/" TargetMode="External"/><Relationship Id="rId7" Type="http://schemas.openxmlformats.org/officeDocument/2006/relationships/endnotes" Target="endnotes.xml"/><Relationship Id="rId183" Type="http://schemas.openxmlformats.org/officeDocument/2006/relationships/hyperlink" Target="https://www.iath.virginia.edu/" TargetMode="External"/><Relationship Id="rId239" Type="http://schemas.openxmlformats.org/officeDocument/2006/relationships/hyperlink" Target="https://datasittersclub.github.io/site/" TargetMode="External"/><Relationship Id="rId250" Type="http://schemas.openxmlformats.org/officeDocument/2006/relationships/hyperlink" Target="https://ryancordell.org/" TargetMode="External"/><Relationship Id="rId292" Type="http://schemas.openxmlformats.org/officeDocument/2006/relationships/hyperlink" Target="https://digitalhumanitiesnow.org/" TargetMode="External"/><Relationship Id="rId306" Type="http://schemas.openxmlformats.org/officeDocument/2006/relationships/hyperlink" Target="https://ach.org/" TargetMode="External"/><Relationship Id="rId45" Type="http://schemas.openxmlformats.org/officeDocument/2006/relationships/hyperlink" Target="https://doi.org/10.1145/3125571.3125585" TargetMode="External"/><Relationship Id="rId87" Type="http://schemas.openxmlformats.org/officeDocument/2006/relationships/hyperlink" Target="https://tei-c.org/release/doc/tei-p5-doc/en/html/ND.html" TargetMode="External"/><Relationship Id="rId110" Type="http://schemas.openxmlformats.org/officeDocument/2006/relationships/hyperlink" Target="https://www.edwardtufte.com/tufte/books_vdqi" TargetMode="External"/><Relationship Id="rId152" Type="http://schemas.openxmlformats.org/officeDocument/2006/relationships/hyperlink" Target="https://dssg.fas.harvard.edu/" TargetMode="External"/><Relationship Id="rId173" Type="http://schemas.openxmlformats.org/officeDocument/2006/relationships/hyperlink" Target="https://library.duke.edu/data" TargetMode="External"/><Relationship Id="rId194" Type="http://schemas.openxmlformats.org/officeDocument/2006/relationships/hyperlink" Target="https://www.dariah.eu/" TargetMode="External"/><Relationship Id="rId208" Type="http://schemas.openxmlformats.org/officeDocument/2006/relationships/hyperlink" Target="https://www.scottbot.net/" TargetMode="External"/><Relationship Id="rId229" Type="http://schemas.openxmlformats.org/officeDocument/2006/relationships/hyperlink" Target="https://matthewlincoln.net/" TargetMode="External"/><Relationship Id="rId240" Type="http://schemas.openxmlformats.org/officeDocument/2006/relationships/hyperlink" Target="https://datasittersclub.github.io/site/" TargetMode="External"/><Relationship Id="rId261" Type="http://schemas.openxmlformats.org/officeDocument/2006/relationships/hyperlink" Target="https://www.trevorowens.org/" TargetMode="External"/><Relationship Id="rId14" Type="http://schemas.openxmlformats.org/officeDocument/2006/relationships/hyperlink" Target="https://doi.org/10.1093/ahr/122.2.400" TargetMode="External"/><Relationship Id="rId35" Type="http://schemas.openxmlformats.org/officeDocument/2006/relationships/hyperlink" Target="https://ojs.aaai.org/index.php/ICWSM/article/view/13937" TargetMode="External"/><Relationship Id="rId56" Type="http://schemas.openxmlformats.org/officeDocument/2006/relationships/hyperlink" Target="https://dhdebates.gc.cuny.edu/read/untitled-88c11800-9446-469b-a3be-3fdb36bfbd1e/section/0b495250-97af-4046-91ff-98b6ea9f83c0" TargetMode="External"/><Relationship Id="rId77" Type="http://schemas.openxmlformats.org/officeDocument/2006/relationships/hyperlink" Target="https://doi.org/10.3233/SW-140158" TargetMode="External"/><Relationship Id="rId100" Type="http://schemas.openxmlformats.org/officeDocument/2006/relationships/hyperlink" Target="https://pelagios.org/" TargetMode="External"/><Relationship Id="rId282" Type="http://schemas.openxmlformats.org/officeDocument/2006/relationships/hyperlink" Target="https://culturalanalytics.org/" TargetMode="External"/><Relationship Id="rId317" Type="http://schemas.openxmlformats.org/officeDocument/2006/relationships/hyperlink" Target="https://www.eurovis.org/" TargetMode="External"/><Relationship Id="rId8" Type="http://schemas.openxmlformats.org/officeDocument/2006/relationships/hyperlink" Target="https://nodegoat.net/blog.p/82.m/22/iterative-data-modelling" TargetMode="External"/><Relationship Id="rId98" Type="http://schemas.openxmlformats.org/officeDocument/2006/relationships/hyperlink" Target="https://www.loc.gov/bibframe/docs/bibframe2-model.html" TargetMode="External"/><Relationship Id="rId121" Type="http://schemas.openxmlformats.org/officeDocument/2006/relationships/hyperlink" Target="https://www.aup.nl/en/book/9789463722902/data-visualization-in-society" TargetMode="External"/><Relationship Id="rId142" Type="http://schemas.openxmlformats.org/officeDocument/2006/relationships/hyperlink" Target="https://cidr.stanford.edu/" TargetMode="External"/><Relationship Id="rId163" Type="http://schemas.openxmlformats.org/officeDocument/2006/relationships/hyperlink" Target="https://digitalhumanities.columbia.edu/" TargetMode="External"/><Relationship Id="rId184" Type="http://schemas.openxmlformats.org/officeDocument/2006/relationships/hyperlink" Target="https://cdrh.unl.edu/" TargetMode="External"/><Relationship Id="rId219" Type="http://schemas.openxmlformats.org/officeDocument/2006/relationships/hyperlink" Target="https://sappingattention.blogspot.com/" TargetMode="External"/><Relationship Id="rId230" Type="http://schemas.openxmlformats.org/officeDocument/2006/relationships/hyperlink" Target="https://matthewlincoln.net/" TargetMode="External"/><Relationship Id="rId251" Type="http://schemas.openxmlformats.org/officeDocument/2006/relationships/hyperlink" Target="https://ryancordell.org/" TargetMode="External"/><Relationship Id="rId25" Type="http://schemas.openxmlformats.org/officeDocument/2006/relationships/hyperlink" Target="https://doi.org/10.3828/mlo.v0i0.299" TargetMode="External"/><Relationship Id="rId46" Type="http://schemas.openxmlformats.org/officeDocument/2006/relationships/hyperlink" Target="https://www.rawgraphs.io/" TargetMode="External"/><Relationship Id="rId67" Type="http://schemas.openxmlformats.org/officeDocument/2006/relationships/hyperlink" Target="https://www.fulcrum.org/concern/monographs/6682x420d" TargetMode="External"/><Relationship Id="rId272" Type="http://schemas.openxmlformats.org/officeDocument/2006/relationships/hyperlink" Target="https://www.digitalhumanities.org/dhq/" TargetMode="External"/><Relationship Id="rId293" Type="http://schemas.openxmlformats.org/officeDocument/2006/relationships/hyperlink" Target="https://recipes.hypotheses.org/" TargetMode="External"/><Relationship Id="rId307" Type="http://schemas.openxmlformats.org/officeDocument/2006/relationships/hyperlink" Target="https://eadh.org/" TargetMode="External"/><Relationship Id="rId328" Type="http://schemas.openxmlformats.org/officeDocument/2006/relationships/hyperlink" Target="https://www.loc.gov/bibframe/" TargetMode="External"/><Relationship Id="rId88" Type="http://schemas.openxmlformats.org/officeDocument/2006/relationships/hyperlink" Target="https://tei-c.org/release/doc/tei-p5-doc/en/html/SA.html" TargetMode="External"/><Relationship Id="rId111" Type="http://schemas.openxmlformats.org/officeDocument/2006/relationships/hyperlink" Target="https://www.elsevier.com/books/information-visualization/ware/978-0-12-812875-6" TargetMode="External"/><Relationship Id="rId132" Type="http://schemas.openxmlformats.org/officeDocument/2006/relationships/hyperlink" Target="https://doi.org/10.3366/ijhac.2013.0069" TargetMode="External"/><Relationship Id="rId153" Type="http://schemas.openxmlformats.org/officeDocument/2006/relationships/hyperlink" Target="https://dssg.fas.harvard.edu/" TargetMode="External"/><Relationship Id="rId174" Type="http://schemas.openxmlformats.org/officeDocument/2006/relationships/hyperlink" Target="https://iss.duke.edu/" TargetMode="External"/><Relationship Id="rId195" Type="http://schemas.openxmlformats.org/officeDocument/2006/relationships/hyperlink" Target="https://www.clarin.eu/" TargetMode="External"/><Relationship Id="rId209" Type="http://schemas.openxmlformats.org/officeDocument/2006/relationships/hyperlink" Target="https://www.scottbot.net/HIAL/index.html@p=6279.html" TargetMode="External"/><Relationship Id="rId220" Type="http://schemas.openxmlformats.org/officeDocument/2006/relationships/hyperlink" Target="https://sappingattention.blogspot.com/" TargetMode="External"/><Relationship Id="rId241" Type="http://schemas.openxmlformats.org/officeDocument/2006/relationships/hyperlink" Target="https://elotroalex.webs.com/" TargetMode="External"/><Relationship Id="rId15" Type="http://schemas.openxmlformats.org/officeDocument/2006/relationships/hyperlink" Target="https://republicofletters.stanford.edu/publications/" TargetMode="External"/><Relationship Id="rId36" Type="http://schemas.openxmlformats.org/officeDocument/2006/relationships/hyperlink" Target="https://doi.org/10.1371/journal.pone.0098679" TargetMode="External"/><Relationship Id="rId57" Type="http://schemas.openxmlformats.org/officeDocument/2006/relationships/hyperlink" Target="https://www.hup.harvard.edu/books/9780674724938" TargetMode="External"/><Relationship Id="rId262" Type="http://schemas.openxmlformats.org/officeDocument/2006/relationships/hyperlink" Target="https://thomaspadilla.org/" TargetMode="External"/><Relationship Id="rId283" Type="http://schemas.openxmlformats.org/officeDocument/2006/relationships/hyperlink" Target="https://computational-humanities-research.org/" TargetMode="External"/><Relationship Id="rId318" Type="http://schemas.openxmlformats.org/officeDocument/2006/relationships/hyperlink" Target="https://www.jcdl.org/" TargetMode="External"/><Relationship Id="rId78" Type="http://schemas.openxmlformats.org/officeDocument/2006/relationships/hyperlink" Target="https://doi.org/10.1080/13527258.2016.1232657" TargetMode="External"/><Relationship Id="rId99" Type="http://schemas.openxmlformats.org/officeDocument/2006/relationships/hyperlink" Target="https://www.getty.edu/research/tools/vocabularies/lod/" TargetMode="External"/><Relationship Id="rId101" Type="http://schemas.openxmlformats.org/officeDocument/2006/relationships/hyperlink" Target="https://doi.org/10.1080/01615440.2015.1011749" TargetMode="External"/><Relationship Id="rId122" Type="http://schemas.openxmlformats.org/officeDocument/2006/relationships/hyperlink" Target="https://mitpress.mit.edu/9780262547024/autographic-design/" TargetMode="External"/><Relationship Id="rId143" Type="http://schemas.openxmlformats.org/officeDocument/2006/relationships/hyperlink" Target="https://library.stanford.edu/digital-humanities" TargetMode="External"/><Relationship Id="rId164" Type="http://schemas.openxmlformats.org/officeDocument/2006/relationships/hyperlink" Target="https://studio.cul.columbia.edu/" TargetMode="External"/><Relationship Id="rId185" Type="http://schemas.openxmlformats.org/officeDocument/2006/relationships/hyperlink" Target="https://cdrh.unl.edu/" TargetMode="External"/><Relationship Id="rId9" Type="http://schemas.openxmlformats.org/officeDocument/2006/relationships/hyperlink" Target="https://nodegoat.net/" TargetMode="External"/><Relationship Id="rId210" Type="http://schemas.openxmlformats.org/officeDocument/2006/relationships/hyperlink" Target="https://www.scottbot.net/" TargetMode="External"/><Relationship Id="rId26" Type="http://schemas.openxmlformats.org/officeDocument/2006/relationships/hyperlink" Target="https://direct.mit.edu/books/monograph/3494/HermeneuticaComputer-Assisted-Interpretation-in" TargetMode="External"/><Relationship Id="rId231" Type="http://schemas.openxmlformats.org/officeDocument/2006/relationships/hyperlink" Target="https://matthewlincoln.net/" TargetMode="External"/><Relationship Id="rId252" Type="http://schemas.openxmlformats.org/officeDocument/2006/relationships/hyperlink" Target="https://ryancordell.org/" TargetMode="External"/><Relationship Id="rId273" Type="http://schemas.openxmlformats.org/officeDocument/2006/relationships/hyperlink" Target="https://academic.oup.com/dsh" TargetMode="External"/><Relationship Id="rId294" Type="http://schemas.openxmlformats.org/officeDocument/2006/relationships/hyperlink" Target="https://www.mpeh.net/" TargetMode="External"/><Relationship Id="rId308" Type="http://schemas.openxmlformats.org/officeDocument/2006/relationships/hyperlink" Target="https://csdh-schn.org/" TargetMode="External"/><Relationship Id="rId329" Type="http://schemas.openxmlformats.org/officeDocument/2006/relationships/hyperlink" Target="https://www.getty.edu/research/tools/vocabularies/" TargetMode="External"/><Relationship Id="rId47" Type="http://schemas.openxmlformats.org/officeDocument/2006/relationships/hyperlink" Target="https://help.flourish.studio/" TargetMode="External"/><Relationship Id="rId68" Type="http://schemas.openxmlformats.org/officeDocument/2006/relationships/hyperlink" Target="https://press.uchicago.edu/ucp/books/book/chicago/D/bo35760143.html" TargetMode="External"/><Relationship Id="rId89" Type="http://schemas.openxmlformats.org/officeDocument/2006/relationships/hyperlink" Target="https://tei-c.org/release/doc/tei-p5-doc/en/html/FS.html" TargetMode="External"/><Relationship Id="rId112" Type="http://schemas.openxmlformats.org/officeDocument/2006/relationships/hyperlink" Target="https://link.springer.com/book/10.1007/0-387-28695-0" TargetMode="External"/><Relationship Id="rId133" Type="http://schemas.openxmlformats.org/officeDocument/2006/relationships/hyperlink" Target="https://doi.org/10.1080/23311983.2016.1171458" TargetMode="External"/><Relationship Id="rId154" Type="http://schemas.openxmlformats.org/officeDocument/2006/relationships/hyperlink" Target="https://metalab.harvard.edu/" TargetMode="External"/><Relationship Id="rId175" Type="http://schemas.openxmlformats.org/officeDocument/2006/relationships/hyperlink" Target="https://fhi.duke.edu/" TargetMode="External"/><Relationship Id="rId196" Type="http://schemas.openxmlformats.org/officeDocument/2006/relationships/hyperlink" Target="https://www.ehri-project.eu/" TargetMode="External"/><Relationship Id="rId200" Type="http://schemas.openxmlformats.org/officeDocument/2006/relationships/hyperlink" Target="https://dhdebates.gc.cuny.edu/read/untitled/section/a22aca14-0eb0-4cc6-a622-6fee9428a357" TargetMode="External"/><Relationship Id="rId16" Type="http://schemas.openxmlformats.org/officeDocument/2006/relationships/hyperlink" Target="https://vistorian.github.io/" TargetMode="External"/><Relationship Id="rId221" Type="http://schemas.openxmlformats.org/officeDocument/2006/relationships/hyperlink" Target="https://sappingattention.blogspot.com/" TargetMode="External"/><Relationship Id="rId242" Type="http://schemas.openxmlformats.org/officeDocument/2006/relationships/hyperlink" Target="https://go-dh.github.io/mincomp/" TargetMode="External"/><Relationship Id="rId263" Type="http://schemas.openxmlformats.org/officeDocument/2006/relationships/hyperlink" Target="https://collectionsasdata.github.io/" TargetMode="External"/><Relationship Id="rId284" Type="http://schemas.openxmlformats.org/officeDocument/2006/relationships/hyperlink" Target="https://dl.acm.org/journal/jocch" TargetMode="External"/><Relationship Id="rId319" Type="http://schemas.openxmlformats.org/officeDocument/2006/relationships/hyperlink" Target="https://tei-c.org/" TargetMode="External"/><Relationship Id="rId37" Type="http://schemas.openxmlformats.org/officeDocument/2006/relationships/hyperlink" Target="https://doi.org/10.1101/gr.1239303" TargetMode="External"/><Relationship Id="rId58" Type="http://schemas.openxmlformats.org/officeDocument/2006/relationships/hyperlink" Target="https://mitpress.mit.edu/9780262044738/visualization-and-interpretation/" TargetMode="External"/><Relationship Id="rId79" Type="http://schemas.openxmlformats.org/officeDocument/2006/relationships/hyperlink" Target="https://link.springer.com/book/10.1057/9781137544582" TargetMode="External"/><Relationship Id="rId102" Type="http://schemas.openxmlformats.org/officeDocument/2006/relationships/hyperlink" Target="https://github.com/LinkedPasts/linked-places-format" TargetMode="External"/><Relationship Id="rId123" Type="http://schemas.openxmlformats.org/officeDocument/2006/relationships/hyperlink" Target="https://mitpress.mit.edu/9780262539883/uncertain-archives/" TargetMode="External"/><Relationship Id="rId144" Type="http://schemas.openxmlformats.org/officeDocument/2006/relationships/hyperlink" Target="https://litlab.stanford.edu/" TargetMode="External"/><Relationship Id="rId330" Type="http://schemas.openxmlformats.org/officeDocument/2006/relationships/hyperlink" Target="https://pro.europeana.eu/page/europeanatech" TargetMode="External"/><Relationship Id="rId90" Type="http://schemas.openxmlformats.org/officeDocument/2006/relationships/hyperlink" Target="https://tei-c.org/release/doc/tei-p5-doc/en/html/CE.html" TargetMode="External"/><Relationship Id="rId165" Type="http://schemas.openxmlformats.org/officeDocument/2006/relationships/hyperlink" Target="https://pricelab.sas.upenn.edu/" TargetMode="External"/><Relationship Id="rId186" Type="http://schemas.openxmlformats.org/officeDocument/2006/relationships/hyperlink" Target="https://dsg.northeastern.edu/" TargetMode="External"/><Relationship Id="rId211" Type="http://schemas.openxmlformats.org/officeDocument/2006/relationships/hyperlink" Target="https://www.scottbot.net/" TargetMode="External"/><Relationship Id="rId232" Type="http://schemas.openxmlformats.org/officeDocument/2006/relationships/hyperlink" Target="https://researchprofiles.anu.edu.au/en/persons/katherine-bode" TargetMode="External"/><Relationship Id="rId253" Type="http://schemas.openxmlformats.org/officeDocument/2006/relationships/hyperlink" Target="https://dancohen.org/" TargetMode="External"/><Relationship Id="rId274" Type="http://schemas.openxmlformats.org/officeDocument/2006/relationships/hyperlink" Target="https://culturalanalytics.org/" TargetMode="External"/><Relationship Id="rId295" Type="http://schemas.openxmlformats.org/officeDocument/2006/relationships/hyperlink" Target="https://historicalnetworkresearch.org/" TargetMode="External"/><Relationship Id="rId309" Type="http://schemas.openxmlformats.org/officeDocument/2006/relationships/hyperlink" Target="https://dhbenelux.org/" TargetMode="External"/><Relationship Id="rId27" Type="http://schemas.openxmlformats.org/officeDocument/2006/relationships/hyperlink" Target="https://voyant-tools.org/" TargetMode="External"/><Relationship Id="rId48" Type="http://schemas.openxmlformats.org/officeDocument/2006/relationships/hyperlink" Target="https://docs.kepler.gl/" TargetMode="External"/><Relationship Id="rId69" Type="http://schemas.openxmlformats.org/officeDocument/2006/relationships/hyperlink" Target="https://dhdebates.gc.cuny.edu/" TargetMode="External"/><Relationship Id="rId113" Type="http://schemas.openxmlformats.org/officeDocument/2006/relationships/hyperlink" Target="https://doi.org/10.1145/3290605.3300418" TargetMode="External"/><Relationship Id="rId134" Type="http://schemas.openxmlformats.org/officeDocument/2006/relationships/hyperlink" Target="https://doi.org/10.1111/j.1468-2281.2011.00576.x" TargetMode="External"/><Relationship Id="rId320" Type="http://schemas.openxmlformats.org/officeDocument/2006/relationships/hyperlink" Target="https://cidoc-crm.org/" TargetMode="External"/><Relationship Id="rId80" Type="http://schemas.openxmlformats.org/officeDocument/2006/relationships/hyperlink" Target="https://cidoc-crm.org/Version/version-7.1.3" TargetMode="External"/><Relationship Id="rId155" Type="http://schemas.openxmlformats.org/officeDocument/2006/relationships/hyperlink" Target="https://gis.harvard.edu/" TargetMode="External"/><Relationship Id="rId176" Type="http://schemas.openxmlformats.org/officeDocument/2006/relationships/hyperlink" Target="https://digitalscholarship.emory.edu/" TargetMode="External"/><Relationship Id="rId197" Type="http://schemas.openxmlformats.org/officeDocument/2006/relationships/hyperlink" Target="https://csdh-schn.org/" TargetMode="External"/><Relationship Id="rId201" Type="http://schemas.openxmlformats.org/officeDocument/2006/relationships/hyperlink" Target="https://miriamposner.com/blog/how-did-they-make-that/" TargetMode="External"/><Relationship Id="rId222" Type="http://schemas.openxmlformats.org/officeDocument/2006/relationships/hyperlink" Target="https://tedunderwood.com/" TargetMode="External"/><Relationship Id="rId243" Type="http://schemas.openxmlformats.org/officeDocument/2006/relationships/hyperlink" Target="https://elotroalex.webs.com/" TargetMode="External"/><Relationship Id="rId264" Type="http://schemas.openxmlformats.org/officeDocument/2006/relationships/hyperlink" Target="https://wcm1.web.rice.edu/" TargetMode="External"/><Relationship Id="rId285" Type="http://schemas.openxmlformats.org/officeDocument/2006/relationships/hyperlink" Target="https://heritagesciencejournal.springeropen.com/" TargetMode="External"/><Relationship Id="rId17" Type="http://schemas.openxmlformats.org/officeDocument/2006/relationships/hyperlink" Target="https://vistorian.github.io/" TargetMode="External"/><Relationship Id="rId38" Type="http://schemas.openxmlformats.org/officeDocument/2006/relationships/hyperlink" Target="https://cytoscape.org/documentation.html" TargetMode="External"/><Relationship Id="rId59" Type="http://schemas.openxmlformats.org/officeDocument/2006/relationships/hyperlink" Target="https://www.routledge.com/The-Shape-of-Data-in-the-Digital-Humanities-Modeling-Texts-and-Text-based/Flanders-Jannidis/p/book/9781138056411" TargetMode="External"/><Relationship Id="rId103" Type="http://schemas.openxmlformats.org/officeDocument/2006/relationships/hyperlink" Target="https://doi.org/10.3366/ijhac.2011.0024" TargetMode="External"/><Relationship Id="rId124" Type="http://schemas.openxmlformats.org/officeDocument/2006/relationships/hyperlink" Target="https://doi.org/10.1109/TVCG.2019.2934287" TargetMode="External"/><Relationship Id="rId310" Type="http://schemas.openxmlformats.org/officeDocument/2006/relationships/hyperlink" Target="https://dhnb.eu/" TargetMode="External"/><Relationship Id="rId70" Type="http://schemas.openxmlformats.org/officeDocument/2006/relationships/hyperlink" Target="https://mitpress.mit.edu/9780262018470/digital_humanities/" TargetMode="External"/><Relationship Id="rId91" Type="http://schemas.openxmlformats.org/officeDocument/2006/relationships/hyperlink" Target="https://tei-c.org/release/doc/tei-p5-doc/en/html/MS.html" TargetMode="External"/><Relationship Id="rId145" Type="http://schemas.openxmlformats.org/officeDocument/2006/relationships/hyperlink" Target="https://web.stanford.edu/group/spatialhistory/cgi-bin/site/index.php" TargetMode="External"/><Relationship Id="rId166" Type="http://schemas.openxmlformats.org/officeDocument/2006/relationships/hyperlink" Target="https://guides.library.upenn.edu/digitalhumanities" TargetMode="External"/><Relationship Id="rId187" Type="http://schemas.openxmlformats.org/officeDocument/2006/relationships/hyperlink" Target="https://www.humanities.ox.ac.uk/digital-humanities" TargetMode="External"/><Relationship Id="rId331" Type="http://schemas.openxmlformats.org/officeDocument/2006/relationships/hyperlink" Target="https://collectionsasdata.github.io/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lincolnmullen.com/" TargetMode="External"/><Relationship Id="rId233" Type="http://schemas.openxmlformats.org/officeDocument/2006/relationships/hyperlink" Target="https://lklein.com/" TargetMode="External"/><Relationship Id="rId254" Type="http://schemas.openxmlformats.org/officeDocument/2006/relationships/hyperlink" Target="https://dancohen.org/" TargetMode="External"/><Relationship Id="rId28" Type="http://schemas.openxmlformats.org/officeDocument/2006/relationships/hyperlink" Target="https://geobrowser.de.dariah.eu/" TargetMode="External"/><Relationship Id="rId49" Type="http://schemas.openxmlformats.org/officeDocument/2006/relationships/hyperlink" Target="https://keshif.me/" TargetMode="External"/><Relationship Id="rId114" Type="http://schemas.openxmlformats.org/officeDocument/2006/relationships/hyperlink" Target="https://mcorrell.medium.com/counting-collaborating-and-coexisting-visualization-and-the-digital-humanities-1bf157400d8" TargetMode="External"/><Relationship Id="rId275" Type="http://schemas.openxmlformats.org/officeDocument/2006/relationships/hyperlink" Target="https://journalofdigitalhistory.org/" TargetMode="External"/><Relationship Id="rId296" Type="http://schemas.openxmlformats.org/officeDocument/2006/relationships/hyperlink" Target="https://dhdebates.gc.cuny.edu/" TargetMode="External"/><Relationship Id="rId300" Type="http://schemas.openxmlformats.org/officeDocument/2006/relationships/hyperlink" Target="https://www.routledge.com/Digital-Humanities/book-series/DH" TargetMode="External"/><Relationship Id="rId60" Type="http://schemas.openxmlformats.org/officeDocument/2006/relationships/hyperlink" Target="https://mitpress.mit.edu/9780262518284/raw-data-is-an-oxymoron/" TargetMode="External"/><Relationship Id="rId81" Type="http://schemas.openxmlformats.org/officeDocument/2006/relationships/hyperlink" Target="https://doi.org/10.1609/aimag.v24i3.1720" TargetMode="External"/><Relationship Id="rId135" Type="http://schemas.openxmlformats.org/officeDocument/2006/relationships/hyperlink" Target="https://uk.sagepub.com/en-gb/eur/social-network-analysis/book249668" TargetMode="External"/><Relationship Id="rId156" Type="http://schemas.openxmlformats.org/officeDocument/2006/relationships/hyperlink" Target="https://guides.library.harvard.edu/digital-scholarship" TargetMode="External"/><Relationship Id="rId177" Type="http://schemas.openxmlformats.org/officeDocument/2006/relationships/hyperlink" Target="https://digitalscholarship.emory.edu/" TargetMode="External"/><Relationship Id="rId198" Type="http://schemas.openxmlformats.org/officeDocument/2006/relationships/hyperlink" Target="https://miriamposner.com/" TargetMode="External"/><Relationship Id="rId321" Type="http://schemas.openxmlformats.org/officeDocument/2006/relationships/hyperlink" Target="https://linked.art/" TargetMode="External"/><Relationship Id="rId202" Type="http://schemas.openxmlformats.org/officeDocument/2006/relationships/hyperlink" Target="https://miriamposner.com/blog/" TargetMode="External"/><Relationship Id="rId223" Type="http://schemas.openxmlformats.org/officeDocument/2006/relationships/hyperlink" Target="https://tedunderwood.com/" TargetMode="External"/><Relationship Id="rId244" Type="http://schemas.openxmlformats.org/officeDocument/2006/relationships/hyperlink" Target="https://elotroalex.webs.com/" TargetMode="External"/><Relationship Id="rId18" Type="http://schemas.openxmlformats.org/officeDocument/2006/relationships/hyperlink" Target="https://jhnr.net/articles/53" TargetMode="External"/><Relationship Id="rId39" Type="http://schemas.openxmlformats.org/officeDocument/2006/relationships/hyperlink" Target="https://academy.datawrapper.de/" TargetMode="External"/><Relationship Id="rId265" Type="http://schemas.openxmlformats.org/officeDocument/2006/relationships/hyperlink" Target="https://earlymodernnotes.wordpress.com/" TargetMode="External"/><Relationship Id="rId286" Type="http://schemas.openxmlformats.org/officeDocument/2006/relationships/hyperlink" Target="https://www.degruyter.com/journal/key/opar/html" TargetMode="External"/><Relationship Id="rId50" Type="http://schemas.openxmlformats.org/officeDocument/2006/relationships/hyperlink" Target="https://openrefine.org/docs" TargetMode="External"/><Relationship Id="rId104" Type="http://schemas.openxmlformats.org/officeDocument/2006/relationships/hyperlink" Target="https://pelagios.org/publications/" TargetMode="External"/><Relationship Id="rId125" Type="http://schemas.openxmlformats.org/officeDocument/2006/relationships/hyperlink" Target="https://doi.org/10.1371/journal.pone.0142444" TargetMode="External"/><Relationship Id="rId146" Type="http://schemas.openxmlformats.org/officeDocument/2006/relationships/hyperlink" Target="https://republicofletters.stanford.edu/" TargetMode="External"/><Relationship Id="rId167" Type="http://schemas.openxmlformats.org/officeDocument/2006/relationships/hyperlink" Target="https://pricelab.sas.upenn.edu/fellowships" TargetMode="External"/><Relationship Id="rId188" Type="http://schemas.openxmlformats.org/officeDocument/2006/relationships/hyperlink" Target="https://kdl.kcl.ac.uk/" TargetMode="External"/><Relationship Id="rId311" Type="http://schemas.openxmlformats.org/officeDocument/2006/relationships/hyperlink" Target="https://computational-humanities-research.org/" TargetMode="External"/><Relationship Id="rId332" Type="http://schemas.openxmlformats.org/officeDocument/2006/relationships/hyperlink" Target="https://www.software.ac.uk/" TargetMode="External"/><Relationship Id="rId71" Type="http://schemas.openxmlformats.org/officeDocument/2006/relationships/hyperlink" Target="https://link.springer.com/book/10.1057/9780230371934" TargetMode="External"/><Relationship Id="rId92" Type="http://schemas.openxmlformats.org/officeDocument/2006/relationships/hyperlink" Target="https://tei-c.org/release/doc/tei-p5-doc/en/html/PH.html" TargetMode="External"/><Relationship Id="rId213" Type="http://schemas.openxmlformats.org/officeDocument/2006/relationships/hyperlink" Target="https://lincolnmullen.com/" TargetMode="External"/><Relationship Id="rId234" Type="http://schemas.openxmlformats.org/officeDocument/2006/relationships/hyperlink" Target="https://civicdatadesignlab.mit.edu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eobrowser.de.dariah.eu/" TargetMode="External"/><Relationship Id="rId255" Type="http://schemas.openxmlformats.org/officeDocument/2006/relationships/hyperlink" Target="https://dancohen.org/" TargetMode="External"/><Relationship Id="rId276" Type="http://schemas.openxmlformats.org/officeDocument/2006/relationships/hyperlink" Target="https://jhnr.net/" TargetMode="External"/><Relationship Id="rId297" Type="http://schemas.openxmlformats.org/officeDocument/2006/relationships/hyperlink" Target="https://www.upress.umn.edu/series/debates-in-the-digital-humanities/" TargetMode="External"/><Relationship Id="rId40" Type="http://schemas.openxmlformats.org/officeDocument/2006/relationships/hyperlink" Target="https://www.datawrapper.de/blog/" TargetMode="External"/><Relationship Id="rId115" Type="http://schemas.openxmlformats.org/officeDocument/2006/relationships/hyperlink" Target="https://data-feminism.mitpress.mit.edu/" TargetMode="External"/><Relationship Id="rId136" Type="http://schemas.openxmlformats.org/officeDocument/2006/relationships/hyperlink" Target="https://www.scottbot.net/HIAL/index.html@p=6279.html" TargetMode="External"/><Relationship Id="rId157" Type="http://schemas.openxmlformats.org/officeDocument/2006/relationships/hyperlink" Target="https://dhlab.yale.edu/" TargetMode="External"/><Relationship Id="rId178" Type="http://schemas.openxmlformats.org/officeDocument/2006/relationships/hyperlink" Target="https://datascience.emory.edu/" TargetMode="External"/><Relationship Id="rId301" Type="http://schemas.openxmlformats.org/officeDocument/2006/relationships/hyperlink" Target="https://link.springer.com/series/14810" TargetMode="External"/><Relationship Id="rId322" Type="http://schemas.openxmlformats.org/officeDocument/2006/relationships/hyperlink" Target="https://pelagios.org/" TargetMode="External"/><Relationship Id="rId61" Type="http://schemas.openxmlformats.org/officeDocument/2006/relationships/hyperlink" Target="https://uk.sagepub.com/en-gb/eur/the-data-revolution/book237608" TargetMode="External"/><Relationship Id="rId82" Type="http://schemas.openxmlformats.org/officeDocument/2006/relationships/hyperlink" Target="https://cidoc-crm.org/" TargetMode="External"/><Relationship Id="rId199" Type="http://schemas.openxmlformats.org/officeDocument/2006/relationships/hyperlink" Target="https://miriamposner.com/blog/humanities-data-a-necessary-contradiction/" TargetMode="External"/><Relationship Id="rId203" Type="http://schemas.openxmlformats.org/officeDocument/2006/relationships/hyperlink" Target="https://theprogramminghistorian.org/en/" TargetMode="External"/><Relationship Id="rId19" Type="http://schemas.openxmlformats.org/officeDocument/2006/relationships/hyperlink" Target="https://doi.org/10.1111/cgf.14856" TargetMode="External"/><Relationship Id="rId224" Type="http://schemas.openxmlformats.org/officeDocument/2006/relationships/hyperlink" Target="https://tedunderwood.com/" TargetMode="External"/><Relationship Id="rId245" Type="http://schemas.openxmlformats.org/officeDocument/2006/relationships/hyperlink" Target="https://roopikarisam.com/" TargetMode="External"/><Relationship Id="rId266" Type="http://schemas.openxmlformats.org/officeDocument/2006/relationships/hyperlink" Target="https://earlymodernnotes.wordpress.com/" TargetMode="External"/><Relationship Id="rId287" Type="http://schemas.openxmlformats.org/officeDocument/2006/relationships/hyperlink" Target="https://www.tandfonline.com/journals/rint20" TargetMode="External"/><Relationship Id="rId30" Type="http://schemas.openxmlformats.org/officeDocument/2006/relationships/hyperlink" Target="https://omeka.org/classic/docs/" TargetMode="External"/><Relationship Id="rId105" Type="http://schemas.openxmlformats.org/officeDocument/2006/relationships/hyperlink" Target="https://www.wikidata.org/wiki/Wikidata:Data_model" TargetMode="External"/><Relationship Id="rId126" Type="http://schemas.openxmlformats.org/officeDocument/2006/relationships/hyperlink" Target="https://doi.org/10.1559/1523040054738936" TargetMode="External"/><Relationship Id="rId147" Type="http://schemas.openxmlformats.org/officeDocument/2006/relationships/hyperlink" Target="https://library.stanford.edu/research-data" TargetMode="External"/><Relationship Id="rId168" Type="http://schemas.openxmlformats.org/officeDocument/2006/relationships/hyperlink" Target="https://digitalscholarship.library.cornell.edu/" TargetMode="External"/><Relationship Id="rId312" Type="http://schemas.openxmlformats.org/officeDocument/2006/relationships/hyperlink" Target="https://historicalnetworkresearch.org/" TargetMode="External"/><Relationship Id="rId333" Type="http://schemas.openxmlformats.org/officeDocument/2006/relationships/hyperlink" Target="https://www.cni.org/" TargetMode="External"/><Relationship Id="rId51" Type="http://schemas.openxmlformats.org/officeDocument/2006/relationships/hyperlink" Target="https://graphcommons.com/" TargetMode="External"/><Relationship Id="rId72" Type="http://schemas.openxmlformats.org/officeDocument/2006/relationships/hyperlink" Target="https://onlinelibrary.wiley.com/doi/book/10.1002/9781118680605" TargetMode="External"/><Relationship Id="rId93" Type="http://schemas.openxmlformats.org/officeDocument/2006/relationships/hyperlink" Target="https://www.w3.org/TR/annotation-model/" TargetMode="External"/><Relationship Id="rId189" Type="http://schemas.openxmlformats.org/officeDocument/2006/relationships/hyperlink" Target="https://www.ucl.ac.uk/digital-humanities/" TargetMode="External"/><Relationship Id="rId3" Type="http://schemas.openxmlformats.org/officeDocument/2006/relationships/styles" Target="styles.xml"/><Relationship Id="rId214" Type="http://schemas.openxmlformats.org/officeDocument/2006/relationships/hyperlink" Target="https://lincolnmullen.com/" TargetMode="External"/><Relationship Id="rId235" Type="http://schemas.openxmlformats.org/officeDocument/2006/relationships/hyperlink" Target="https://datasittersclub.github.io/site/" TargetMode="External"/><Relationship Id="rId256" Type="http://schemas.openxmlformats.org/officeDocument/2006/relationships/hyperlink" Target="https://dancohen.org/" TargetMode="External"/><Relationship Id="rId277" Type="http://schemas.openxmlformats.org/officeDocument/2006/relationships/hyperlink" Target="https://www.euppublishing.com/loi/ijhac" TargetMode="External"/><Relationship Id="rId298" Type="http://schemas.openxmlformats.org/officeDocument/2006/relationships/hyperlink" Target="https://mitpress.mit.edu/search-result-list/?category=COM000000" TargetMode="External"/><Relationship Id="rId116" Type="http://schemas.openxmlformats.org/officeDocument/2006/relationships/hyperlink" Target="https://www.digitalhumanities.org/dhq/vol/5/1/000091/000091.html" TargetMode="External"/><Relationship Id="rId137" Type="http://schemas.openxmlformats.org/officeDocument/2006/relationships/hyperlink" Target="https://library.brown.edu/create/cds/" TargetMode="External"/><Relationship Id="rId158" Type="http://schemas.openxmlformats.org/officeDocument/2006/relationships/hyperlink" Target="https://guides.library.yale.edu/digitalhumanities" TargetMode="External"/><Relationship Id="rId302" Type="http://schemas.openxmlformats.org/officeDocument/2006/relationships/hyperlink" Target="https://www.aup.nl/en/series/digital-humanities-research" TargetMode="External"/><Relationship Id="rId323" Type="http://schemas.openxmlformats.org/officeDocument/2006/relationships/hyperlink" Target="https://www.rd-alliance.org/" TargetMode="External"/><Relationship Id="rId20" Type="http://schemas.openxmlformats.org/officeDocument/2006/relationships/hyperlink" Target="https://pelagios.org/" TargetMode="External"/><Relationship Id="rId41" Type="http://schemas.openxmlformats.org/officeDocument/2006/relationships/hyperlink" Target="https://www.datawrapper.de/blog/elana-levin-schtulberg-how-we-decide-which-features-to-add" TargetMode="External"/><Relationship Id="rId62" Type="http://schemas.openxmlformats.org/officeDocument/2006/relationships/hyperlink" Target="https://mitpress.mit.edu/9780262039666/all-data-are-local/" TargetMode="External"/><Relationship Id="rId83" Type="http://schemas.openxmlformats.org/officeDocument/2006/relationships/hyperlink" Target="https://www.ifla.org/wp-content/uploads/2019/05/assets/cataloguing/frbr/frbroo_v_2.4.pdf" TargetMode="External"/><Relationship Id="rId179" Type="http://schemas.openxmlformats.org/officeDocument/2006/relationships/hyperlink" Target="https://datascience.emory.edu/research/research-labs.html" TargetMode="External"/><Relationship Id="rId190" Type="http://schemas.openxmlformats.org/officeDocument/2006/relationships/hyperlink" Target="https://www.sussex.ac.uk/research/centres/sussex-humanities-lab/" TargetMode="External"/><Relationship Id="rId204" Type="http://schemas.openxmlformats.org/officeDocument/2006/relationships/hyperlink" Target="https://markahumphries.com/" TargetMode="External"/><Relationship Id="rId225" Type="http://schemas.openxmlformats.org/officeDocument/2006/relationships/hyperlink" Target="https://tedunderwood.com/" TargetMode="External"/><Relationship Id="rId246" Type="http://schemas.openxmlformats.org/officeDocument/2006/relationships/hyperlink" Target="https://kimberlygallon.com/" TargetMode="External"/><Relationship Id="rId267" Type="http://schemas.openxmlformats.org/officeDocument/2006/relationships/hyperlink" Target="https://earlymodernnotes.wordpress.com/" TargetMode="External"/><Relationship Id="rId288" Type="http://schemas.openxmlformats.org/officeDocument/2006/relationships/hyperlink" Target="https://journals.psu.edu/dls" TargetMode="External"/><Relationship Id="rId106" Type="http://schemas.openxmlformats.org/officeDocument/2006/relationships/hyperlink" Target="https://www.esri.com/about/newsroom/publications/bertin-semiology-graphics/" TargetMode="External"/><Relationship Id="rId127" Type="http://schemas.openxmlformats.org/officeDocument/2006/relationships/hyperlink" Target="https://doi.org/10.1007/s003710050111" TargetMode="External"/><Relationship Id="rId313" Type="http://schemas.openxmlformats.org/officeDocument/2006/relationships/hyperlink" Target="https://www.museumsandtheweb.com/" TargetMode="External"/><Relationship Id="rId10" Type="http://schemas.openxmlformats.org/officeDocument/2006/relationships/hyperlink" Target="https://nodegoat.net/usecases" TargetMode="External"/><Relationship Id="rId31" Type="http://schemas.openxmlformats.org/officeDocument/2006/relationships/hyperlink" Target="https://omeka.org/s/docs/" TargetMode="External"/><Relationship Id="rId52" Type="http://schemas.openxmlformats.org/officeDocument/2006/relationships/hyperlink" Target="https://js.cytoscape.org/" TargetMode="External"/><Relationship Id="rId73" Type="http://schemas.openxmlformats.org/officeDocument/2006/relationships/hyperlink" Target="https://onlinelibrary.wiley.com/doi/10.1002/9781118680605.ch16" TargetMode="External"/><Relationship Id="rId94" Type="http://schemas.openxmlformats.org/officeDocument/2006/relationships/hyperlink" Target="https://www.w3.org/TR/prov-o/" TargetMode="External"/><Relationship Id="rId148" Type="http://schemas.openxmlformats.org/officeDocument/2006/relationships/hyperlink" Target="https://cdh.princeton.edu/about/" TargetMode="External"/><Relationship Id="rId169" Type="http://schemas.openxmlformats.org/officeDocument/2006/relationships/hyperlink" Target="https://digitalscholarship.library.cornell.edu/" TargetMode="External"/><Relationship Id="rId334" Type="http://schemas.openxmlformats.org/officeDocument/2006/relationships/header" Target="header1.xml"/><Relationship Id="rId4" Type="http://schemas.openxmlformats.org/officeDocument/2006/relationships/settings" Target="settings.xml"/><Relationship Id="rId180" Type="http://schemas.openxmlformats.org/officeDocument/2006/relationships/hyperlink" Target="https://rrchnm.org/" TargetMode="External"/><Relationship Id="rId215" Type="http://schemas.openxmlformats.org/officeDocument/2006/relationships/hyperlink" Target="https://lincolnmullen.com/" TargetMode="External"/><Relationship Id="rId236" Type="http://schemas.openxmlformats.org/officeDocument/2006/relationships/hyperlink" Target="https://datasittersclub.github.io/site/" TargetMode="External"/><Relationship Id="rId257" Type="http://schemas.openxmlformats.org/officeDocument/2006/relationships/hyperlink" Target="https://dancohen.org/" TargetMode="External"/><Relationship Id="rId278" Type="http://schemas.openxmlformats.org/officeDocument/2006/relationships/hyperlink" Target="https://www.digitalstudies.org/" TargetMode="External"/><Relationship Id="rId303" Type="http://schemas.openxmlformats.org/officeDocument/2006/relationships/hyperlink" Target="https://www.cambridge.org/core/publications/elements/digital-literary-studies" TargetMode="External"/><Relationship Id="rId42" Type="http://schemas.openxmlformats.org/officeDocument/2006/relationships/hyperlink" Target="https://doi.org/10.1109/2945.981851" TargetMode="External"/><Relationship Id="rId84" Type="http://schemas.openxmlformats.org/officeDocument/2006/relationships/hyperlink" Target="https://www.ica.org/standards/RiC/" TargetMode="External"/><Relationship Id="rId138" Type="http://schemas.openxmlformats.org/officeDocument/2006/relationships/hyperlink" Target="https://library.brown.edu/create/cds/" TargetMode="External"/><Relationship Id="rId191" Type="http://schemas.openxmlformats.org/officeDocument/2006/relationships/hyperlink" Target="https://www.oeaw.ac.at/acdh" TargetMode="External"/><Relationship Id="rId205" Type="http://schemas.openxmlformats.org/officeDocument/2006/relationships/hyperlink" Target="https://markahumphries.com/" TargetMode="External"/><Relationship Id="rId247" Type="http://schemas.openxmlformats.org/officeDocument/2006/relationships/hyperlink" Target="https://elikaortega.net/" TargetMode="External"/><Relationship Id="rId107" Type="http://schemas.openxmlformats.org/officeDocument/2006/relationships/hyperlink" Target="https://www.stat.purdue.edu/~wsc/" TargetMode="External"/><Relationship Id="rId289" Type="http://schemas.openxmlformats.org/officeDocument/2006/relationships/hyperlink" Target="https://reviewsindh.pubpub.org/" TargetMode="External"/><Relationship Id="rId11" Type="http://schemas.openxmlformats.org/officeDocument/2006/relationships/hyperlink" Target="https://nodegoat.net/blog.p/82.m/tag/data%2Bmodelling" TargetMode="External"/><Relationship Id="rId53" Type="http://schemas.openxmlformats.org/officeDocument/2006/relationships/hyperlink" Target="https://mitpress.mit.edu/9780262529914/big-data-little-data-no-data/" TargetMode="External"/><Relationship Id="rId149" Type="http://schemas.openxmlformats.org/officeDocument/2006/relationships/hyperlink" Target="https://cdh.princeton.edu/engage/" TargetMode="External"/><Relationship Id="rId314" Type="http://schemas.openxmlformats.org/officeDocument/2006/relationships/hyperlink" Target="https://www.eifl.net/" TargetMode="External"/><Relationship Id="rId95" Type="http://schemas.openxmlformats.org/officeDocument/2006/relationships/hyperlink" Target="https://www.w3.org/TR/skos-reference/" TargetMode="External"/><Relationship Id="rId160" Type="http://schemas.openxmlformats.org/officeDocument/2006/relationships/hyperlink" Target="https://photogrammar.org/" TargetMode="External"/><Relationship Id="rId216" Type="http://schemas.openxmlformats.org/officeDocument/2006/relationships/hyperlink" Target="https://lincolnmullen.com/" TargetMode="External"/><Relationship Id="rId258" Type="http://schemas.openxmlformats.org/officeDocument/2006/relationships/hyperlink" Target="https://www.trevorowens.org/" TargetMode="External"/><Relationship Id="rId22" Type="http://schemas.openxmlformats.org/officeDocument/2006/relationships/hyperlink" Target="https://recogito.pelagios.org/" TargetMode="External"/><Relationship Id="rId64" Type="http://schemas.openxmlformats.org/officeDocument/2006/relationships/hyperlink" Target="https://dhdebates.gc.cuny.edu/read/untitled/section/a22aca14-0eb0-4cc6-a622-6fee9428a357" TargetMode="External"/><Relationship Id="rId118" Type="http://schemas.openxmlformats.org/officeDocument/2006/relationships/hyperlink" Target="https://doi.org/10.1080/1369118X.2016.1153126" TargetMode="External"/><Relationship Id="rId325" Type="http://schemas.openxmlformats.org/officeDocument/2006/relationships/hyperlink" Target="https://www.clarin.eu/" TargetMode="External"/><Relationship Id="rId171" Type="http://schemas.openxmlformats.org/officeDocument/2006/relationships/hyperlink" Target="https://digitalhumanities.duke.edu/" TargetMode="External"/><Relationship Id="rId227" Type="http://schemas.openxmlformats.org/officeDocument/2006/relationships/hyperlink" Target="https://matthewlincoln.net/" TargetMode="External"/><Relationship Id="rId269" Type="http://schemas.openxmlformats.org/officeDocument/2006/relationships/hyperlink" Target="https://earlymodernnotes.wordpress.com/" TargetMode="External"/><Relationship Id="rId33" Type="http://schemas.openxmlformats.org/officeDocument/2006/relationships/hyperlink" Target="https://linked.art/model/" TargetMode="External"/><Relationship Id="rId129" Type="http://schemas.openxmlformats.org/officeDocument/2006/relationships/hyperlink" Target="https://www.donau-uni.ac.at/en/university/faculties/education-arts-architecture/departments/arts-cultural-studies/research/projects/uncertainty-visualization.html" TargetMode="External"/><Relationship Id="rId280" Type="http://schemas.openxmlformats.org/officeDocument/2006/relationships/hyperlink" Target="https://openhumanitiesdata.metajnl.com/" TargetMode="External"/><Relationship Id="rId336" Type="http://schemas.openxmlformats.org/officeDocument/2006/relationships/fontTable" Target="fontTable.xml"/><Relationship Id="rId75" Type="http://schemas.openxmlformats.org/officeDocument/2006/relationships/hyperlink" Target="https://companions.digitalhumanities.org/DH/?chapter=content/9781405103213_chapter_20.html" TargetMode="External"/><Relationship Id="rId140" Type="http://schemas.openxmlformats.org/officeDocument/2006/relationships/hyperlink" Target="https://library.brown.edu/create/cds/" TargetMode="External"/><Relationship Id="rId182" Type="http://schemas.openxmlformats.org/officeDocument/2006/relationships/hyperlink" Target="https://scholarslab.lib.virginia.edu/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datasittersclub.github.io/site/" TargetMode="External"/><Relationship Id="rId291" Type="http://schemas.openxmlformats.org/officeDocument/2006/relationships/hyperlink" Target="https://openmethods.dariah.eu/" TargetMode="External"/><Relationship Id="rId305" Type="http://schemas.openxmlformats.org/officeDocument/2006/relationships/hyperlink" Target="https://adho.org/conference/" TargetMode="External"/><Relationship Id="rId44" Type="http://schemas.openxmlformats.org/officeDocument/2006/relationships/hyperlink" Target="https://www.tableau.com/learn/articles/data-visualization" TargetMode="External"/><Relationship Id="rId86" Type="http://schemas.openxmlformats.org/officeDocument/2006/relationships/hyperlink" Target="https://tei-c.org/release/doc/tei-p5-doc/en/html/" TargetMode="External"/><Relationship Id="rId151" Type="http://schemas.openxmlformats.org/officeDocument/2006/relationships/hyperlink" Target="https://cdh.princeton.edu/research/" TargetMode="External"/><Relationship Id="rId193" Type="http://schemas.openxmlformats.org/officeDocument/2006/relationships/hyperlink" Target="https://www.huygens.knaw.nl/" TargetMode="External"/><Relationship Id="rId207" Type="http://schemas.openxmlformats.org/officeDocument/2006/relationships/hyperlink" Target="https://markahumphries.com/" TargetMode="External"/><Relationship Id="rId249" Type="http://schemas.openxmlformats.org/officeDocument/2006/relationships/hyperlink" Target="https://ryancordell.org/" TargetMode="External"/><Relationship Id="rId13" Type="http://schemas.openxmlformats.org/officeDocument/2006/relationships/hyperlink" Target="https://hdlab.stanford.edu/projects/palladio/" TargetMode="External"/><Relationship Id="rId109" Type="http://schemas.openxmlformats.org/officeDocument/2006/relationships/hyperlink" Target="https://www.cs.ubc.ca/~tmm/vadbook/" TargetMode="External"/><Relationship Id="rId260" Type="http://schemas.openxmlformats.org/officeDocument/2006/relationships/hyperlink" Target="https://www.trevorowens.org/" TargetMode="External"/><Relationship Id="rId316" Type="http://schemas.openxmlformats.org/officeDocument/2006/relationships/hyperlink" Target="https://ieeevis.org/" TargetMode="External"/><Relationship Id="rId55" Type="http://schemas.openxmlformats.org/officeDocument/2006/relationships/hyperlink" Target="https://www.digitalhumanities.org/dhq/vol/5/1/000091/000091.html" TargetMode="External"/><Relationship Id="rId97" Type="http://schemas.openxmlformats.org/officeDocument/2006/relationships/hyperlink" Target="https://www.loc.gov/standards/mads/rdf/" TargetMode="External"/><Relationship Id="rId120" Type="http://schemas.openxmlformats.org/officeDocument/2006/relationships/hyperlink" Target="https://manovich.net/index.php/projects/cultural-analytics" TargetMode="External"/><Relationship Id="rId162" Type="http://schemas.openxmlformats.org/officeDocument/2006/relationships/hyperlink" Target="https://xpmethod.columbia.edu/" TargetMode="External"/><Relationship Id="rId218" Type="http://schemas.openxmlformats.org/officeDocument/2006/relationships/hyperlink" Target="https://sappingattention.blogspot.com/" TargetMode="External"/><Relationship Id="rId271" Type="http://schemas.openxmlformats.org/officeDocument/2006/relationships/hyperlink" Target="https://fredgibbs.net/" TargetMode="External"/><Relationship Id="rId24" Type="http://schemas.openxmlformats.org/officeDocument/2006/relationships/hyperlink" Target="https://pelagios.org/lod/methods" TargetMode="External"/><Relationship Id="rId66" Type="http://schemas.openxmlformats.org/officeDocument/2006/relationships/hyperlink" Target="https://journalofdigitalhumanities.org/2-3/big-smart-clean-messy-data-in-the-humanities/" TargetMode="External"/><Relationship Id="rId131" Type="http://schemas.openxmlformats.org/officeDocument/2006/relationships/hyperlink" Target="https://www.lit-verlag.de/isbn/978-3-643-11705-2" TargetMode="External"/><Relationship Id="rId327" Type="http://schemas.openxmlformats.org/officeDocument/2006/relationships/hyperlink" Target="https://www.w3.org/anno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6298</Words>
  <Characters>35901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List: Humanistic Data for Peridot</dc:title>
  <dc:subject>Humanistic data, digital humanities, data modeling, visualization, and digital scholarship</dc:subject>
  <dc:creator>OpenAI, prepared for Peridot project review</dc:creator>
  <cp:keywords/>
  <dc:description>generated by python-docx</dc:description>
  <cp:lastModifiedBy>Haley Price</cp:lastModifiedBy>
  <cp:revision>2</cp:revision>
  <dcterms:created xsi:type="dcterms:W3CDTF">2026-07-25T01:19:00Z</dcterms:created>
  <dcterms:modified xsi:type="dcterms:W3CDTF">2026-07-25T01:19:00Z</dcterms:modified>
  <cp:category/>
</cp:coreProperties>
</file>